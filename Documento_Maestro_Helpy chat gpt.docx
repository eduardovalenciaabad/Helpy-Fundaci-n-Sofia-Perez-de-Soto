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8ACB" w14:textId="77777777" w:rsidR="003472C1" w:rsidRPr="00DB3714" w:rsidRDefault="00000000">
      <w:pPr>
        <w:jc w:val="center"/>
        <w:rPr>
          <w:lang w:val="es-CO"/>
        </w:rPr>
      </w:pPr>
      <w:proofErr w:type="spellStart"/>
      <w:r w:rsidRPr="00DB3714">
        <w:rPr>
          <w:b/>
          <w:sz w:val="56"/>
          <w:lang w:val="es-CO"/>
        </w:rPr>
        <w:t>Helpy</w:t>
      </w:r>
      <w:proofErr w:type="spellEnd"/>
    </w:p>
    <w:p w14:paraId="4F0C755F" w14:textId="77777777" w:rsidR="003472C1" w:rsidRPr="00DB3714" w:rsidRDefault="00000000">
      <w:pPr>
        <w:jc w:val="center"/>
        <w:rPr>
          <w:lang w:val="es-CO"/>
        </w:rPr>
      </w:pPr>
      <w:r w:rsidRPr="00DB3714">
        <w:rPr>
          <w:sz w:val="28"/>
          <w:lang w:val="es-CO"/>
        </w:rPr>
        <w:t xml:space="preserve">Documento maestro de </w:t>
      </w:r>
      <w:proofErr w:type="spellStart"/>
      <w:r w:rsidRPr="00DB3714">
        <w:rPr>
          <w:sz w:val="28"/>
          <w:lang w:val="es-CO"/>
        </w:rPr>
        <w:t>descripcion</w:t>
      </w:r>
      <w:proofErr w:type="spellEnd"/>
      <w:r w:rsidRPr="00DB3714">
        <w:rPr>
          <w:sz w:val="28"/>
          <w:lang w:val="es-CO"/>
        </w:rPr>
        <w:t xml:space="preserve"> (</w:t>
      </w:r>
      <w:proofErr w:type="spellStart"/>
      <w:r w:rsidRPr="00DB3714">
        <w:rPr>
          <w:sz w:val="28"/>
          <w:lang w:val="es-CO"/>
        </w:rPr>
        <w:t>version</w:t>
      </w:r>
      <w:proofErr w:type="spellEnd"/>
      <w:r w:rsidRPr="00DB3714">
        <w:rPr>
          <w:sz w:val="28"/>
          <w:lang w:val="es-CO"/>
        </w:rPr>
        <w:t xml:space="preserve"> extensa)</w:t>
      </w:r>
    </w:p>
    <w:p w14:paraId="2BFF9F5F" w14:textId="77777777" w:rsidR="003472C1" w:rsidRPr="00DB3714" w:rsidRDefault="003472C1">
      <w:pPr>
        <w:rPr>
          <w:lang w:val="es-CO"/>
        </w:rPr>
      </w:pPr>
    </w:p>
    <w:p w14:paraId="0891BB88" w14:textId="77777777" w:rsidR="003472C1" w:rsidRPr="00DB3714" w:rsidRDefault="00000000">
      <w:pPr>
        <w:jc w:val="center"/>
        <w:rPr>
          <w:lang w:val="es-CO"/>
        </w:rPr>
      </w:pPr>
      <w:r w:rsidRPr="00DB3714">
        <w:rPr>
          <w:lang w:val="es-CO"/>
        </w:rPr>
        <w:t>Fecha: 30/01/2026</w:t>
      </w:r>
    </w:p>
    <w:p w14:paraId="59D416D6" w14:textId="77777777" w:rsidR="003472C1" w:rsidRPr="00DB3714" w:rsidRDefault="00000000">
      <w:pPr>
        <w:jc w:val="center"/>
        <w:rPr>
          <w:lang w:val="es-CO"/>
        </w:rPr>
      </w:pPr>
      <w:r w:rsidRPr="00DB3714">
        <w:rPr>
          <w:lang w:val="es-CO"/>
        </w:rPr>
        <w:t xml:space="preserve">Preparado por: Equipo </w:t>
      </w: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(a nombre de Eduardo)</w:t>
      </w:r>
    </w:p>
    <w:p w14:paraId="387D060E" w14:textId="77777777" w:rsidR="003472C1" w:rsidRPr="00DB3714" w:rsidRDefault="00000000">
      <w:pPr>
        <w:jc w:val="center"/>
        <w:rPr>
          <w:lang w:val="es-CO"/>
        </w:rPr>
      </w:pPr>
      <w:r w:rsidRPr="00DB3714">
        <w:rPr>
          <w:lang w:val="es-CO"/>
        </w:rPr>
        <w:t>Uso: Documento interno y para aliados/patrocinadores (</w:t>
      </w:r>
      <w:proofErr w:type="spellStart"/>
      <w:r w:rsidRPr="00DB3714">
        <w:rPr>
          <w:lang w:val="es-CO"/>
        </w:rPr>
        <w:t>segun</w:t>
      </w:r>
      <w:proofErr w:type="spellEnd"/>
      <w:r w:rsidRPr="00DB3714">
        <w:rPr>
          <w:lang w:val="es-CO"/>
        </w:rPr>
        <w:t xml:space="preserve"> necesidad)</w:t>
      </w:r>
    </w:p>
    <w:p w14:paraId="2F5E19A9" w14:textId="0482B659" w:rsidR="003472C1" w:rsidRDefault="003472C1">
      <w:pPr>
        <w:rPr>
          <w:lang w:val="es-CO"/>
        </w:rPr>
      </w:pPr>
    </w:p>
    <w:p w14:paraId="242176F4" w14:textId="77777777" w:rsidR="00DB3714" w:rsidRDefault="00DB3714">
      <w:pPr>
        <w:rPr>
          <w:lang w:val="es-CO"/>
        </w:rPr>
      </w:pPr>
    </w:p>
    <w:p w14:paraId="6B4FA997" w14:textId="77777777" w:rsidR="00DB3714" w:rsidRDefault="00DB3714">
      <w:pPr>
        <w:rPr>
          <w:lang w:val="es-CO"/>
        </w:rPr>
      </w:pPr>
    </w:p>
    <w:p w14:paraId="66E439E4" w14:textId="77777777" w:rsidR="00DB3714" w:rsidRDefault="00DB3714">
      <w:pPr>
        <w:rPr>
          <w:lang w:val="es-CO"/>
        </w:rPr>
      </w:pPr>
    </w:p>
    <w:p w14:paraId="456337EC" w14:textId="77777777" w:rsidR="00DB3714" w:rsidRDefault="00DB3714">
      <w:pPr>
        <w:rPr>
          <w:lang w:val="es-CO"/>
        </w:rPr>
      </w:pPr>
    </w:p>
    <w:p w14:paraId="65387B42" w14:textId="77777777" w:rsidR="00DB3714" w:rsidRDefault="00DB3714">
      <w:pPr>
        <w:rPr>
          <w:lang w:val="es-CO"/>
        </w:rPr>
      </w:pPr>
    </w:p>
    <w:p w14:paraId="44147A8E" w14:textId="77777777" w:rsidR="00DB3714" w:rsidRDefault="00DB3714">
      <w:pPr>
        <w:rPr>
          <w:lang w:val="es-CO"/>
        </w:rPr>
      </w:pPr>
    </w:p>
    <w:p w14:paraId="1E66DB98" w14:textId="77777777" w:rsidR="00DB3714" w:rsidRDefault="00DB3714">
      <w:pPr>
        <w:rPr>
          <w:lang w:val="es-CO"/>
        </w:rPr>
      </w:pPr>
    </w:p>
    <w:p w14:paraId="6EE55FD7" w14:textId="77777777" w:rsidR="00DB3714" w:rsidRDefault="00DB3714">
      <w:pPr>
        <w:rPr>
          <w:lang w:val="es-CO"/>
        </w:rPr>
      </w:pPr>
    </w:p>
    <w:p w14:paraId="7B94D17E" w14:textId="77777777" w:rsidR="00DB3714" w:rsidRDefault="00DB3714">
      <w:pPr>
        <w:rPr>
          <w:lang w:val="es-CO"/>
        </w:rPr>
      </w:pPr>
    </w:p>
    <w:p w14:paraId="07A54F4F" w14:textId="77777777" w:rsidR="00DB3714" w:rsidRDefault="00DB3714">
      <w:pPr>
        <w:rPr>
          <w:lang w:val="es-CO"/>
        </w:rPr>
      </w:pPr>
    </w:p>
    <w:p w14:paraId="176EF84E" w14:textId="77777777" w:rsidR="00DB3714" w:rsidRDefault="00DB3714">
      <w:pPr>
        <w:rPr>
          <w:lang w:val="es-CO"/>
        </w:rPr>
      </w:pPr>
    </w:p>
    <w:p w14:paraId="6BDEB8A6" w14:textId="77777777" w:rsidR="00DB3714" w:rsidRDefault="00DB3714">
      <w:pPr>
        <w:rPr>
          <w:lang w:val="es-CO"/>
        </w:rPr>
      </w:pPr>
    </w:p>
    <w:p w14:paraId="7AD41345" w14:textId="77777777" w:rsidR="00DB3714" w:rsidRDefault="00DB3714">
      <w:pPr>
        <w:rPr>
          <w:lang w:val="es-CO"/>
        </w:rPr>
      </w:pPr>
    </w:p>
    <w:p w14:paraId="16E0A771" w14:textId="77777777" w:rsidR="00DB3714" w:rsidRDefault="00DB3714">
      <w:pPr>
        <w:rPr>
          <w:lang w:val="es-CO"/>
        </w:rPr>
      </w:pPr>
    </w:p>
    <w:p w14:paraId="48878438" w14:textId="77777777" w:rsidR="00DB3714" w:rsidRDefault="00DB3714">
      <w:pPr>
        <w:rPr>
          <w:lang w:val="es-CO"/>
        </w:rPr>
      </w:pPr>
    </w:p>
    <w:p w14:paraId="14CE5BC2" w14:textId="77777777" w:rsidR="00DB3714" w:rsidRDefault="00DB3714">
      <w:pPr>
        <w:rPr>
          <w:lang w:val="es-CO"/>
        </w:rPr>
      </w:pPr>
    </w:p>
    <w:p w14:paraId="3FFE8FC1" w14:textId="77777777" w:rsidR="00DB3714" w:rsidRDefault="00DB3714">
      <w:pPr>
        <w:rPr>
          <w:lang w:val="es-CO"/>
        </w:rPr>
      </w:pPr>
    </w:p>
    <w:p w14:paraId="0B132591" w14:textId="77777777" w:rsidR="00DB3714" w:rsidRPr="00DB3714" w:rsidRDefault="00DB3714">
      <w:pPr>
        <w:rPr>
          <w:lang w:val="es-CO"/>
        </w:rPr>
      </w:pPr>
    </w:p>
    <w:p w14:paraId="480B2250" w14:textId="77777777" w:rsidR="003472C1" w:rsidRPr="00DB3714" w:rsidRDefault="00000000">
      <w:pPr>
        <w:rPr>
          <w:lang w:val="es-CO"/>
        </w:rPr>
      </w:pPr>
      <w:r w:rsidRPr="00DB3714">
        <w:rPr>
          <w:b/>
          <w:sz w:val="32"/>
          <w:lang w:val="es-CO"/>
        </w:rPr>
        <w:lastRenderedPageBreak/>
        <w:t>Tabla de contenido</w:t>
      </w:r>
    </w:p>
    <w:p w14:paraId="6E30408F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Nota: para una tabla de contenido </w:t>
      </w:r>
      <w:proofErr w:type="spellStart"/>
      <w:r w:rsidRPr="00DB3714">
        <w:rPr>
          <w:lang w:val="es-CO"/>
        </w:rPr>
        <w:t>automatica</w:t>
      </w:r>
      <w:proofErr w:type="spellEnd"/>
      <w:r w:rsidRPr="00DB3714">
        <w:rPr>
          <w:lang w:val="es-CO"/>
        </w:rPr>
        <w:t xml:space="preserve"> en Word: Referencias -&gt; Tabla de contenido.</w:t>
      </w:r>
    </w:p>
    <w:p w14:paraId="4C29A48F" w14:textId="62AF920C" w:rsidR="003472C1" w:rsidRPr="00DB3714" w:rsidRDefault="003472C1">
      <w:pPr>
        <w:rPr>
          <w:lang w:val="es-CO"/>
        </w:rPr>
      </w:pPr>
    </w:p>
    <w:p w14:paraId="749AF077" w14:textId="77777777" w:rsidR="003472C1" w:rsidRPr="00DB3714" w:rsidRDefault="00000000">
      <w:pPr>
        <w:pStyle w:val="Ttulo1"/>
        <w:rPr>
          <w:lang w:val="es-CO"/>
        </w:rPr>
      </w:pPr>
      <w:r w:rsidRPr="00DB3714">
        <w:rPr>
          <w:lang w:val="es-CO"/>
        </w:rPr>
        <w:t>1. Resumen ejecutivo</w:t>
      </w:r>
    </w:p>
    <w:p w14:paraId="7708025C" w14:textId="77777777" w:rsidR="003472C1" w:rsidRPr="00DB3714" w:rsidRDefault="00000000">
      <w:pPr>
        <w:rPr>
          <w:lang w:val="es-CO"/>
        </w:rPr>
      </w:pP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es una plataforma de salud preventiva y </w:t>
      </w:r>
      <w:proofErr w:type="spellStart"/>
      <w:r w:rsidRPr="00DB3714">
        <w:rPr>
          <w:lang w:val="es-CO"/>
        </w:rPr>
        <w:t>educacion</w:t>
      </w:r>
      <w:proofErr w:type="spellEnd"/>
      <w:r w:rsidRPr="00DB3714">
        <w:rPr>
          <w:lang w:val="es-CO"/>
        </w:rPr>
        <w:t xml:space="preserve"> basada en evidencia para padres, cuidadores, educadores y comunidades que </w:t>
      </w:r>
      <w:proofErr w:type="spellStart"/>
      <w:r w:rsidRPr="00DB3714">
        <w:rPr>
          <w:lang w:val="es-CO"/>
        </w:rPr>
        <w:t>acompanian</w:t>
      </w:r>
      <w:proofErr w:type="spellEnd"/>
      <w:r w:rsidRPr="00DB3714">
        <w:rPr>
          <w:lang w:val="es-CO"/>
        </w:rPr>
        <w:t xml:space="preserve"> a </w:t>
      </w:r>
      <w:proofErr w:type="spellStart"/>
      <w:r w:rsidRPr="00DB3714">
        <w:rPr>
          <w:lang w:val="es-CO"/>
        </w:rPr>
        <w:t>ninos</w:t>
      </w:r>
      <w:proofErr w:type="spellEnd"/>
      <w:r w:rsidRPr="00DB3714">
        <w:rPr>
          <w:lang w:val="es-CO"/>
        </w:rPr>
        <w:t xml:space="preserve"> y adolescentes. Su </w:t>
      </w:r>
      <w:proofErr w:type="spellStart"/>
      <w:r w:rsidRPr="00DB3714">
        <w:rPr>
          <w:lang w:val="es-CO"/>
        </w:rPr>
        <w:t>proposito</w:t>
      </w:r>
      <w:proofErr w:type="spellEnd"/>
      <w:r w:rsidRPr="00DB3714">
        <w:rPr>
          <w:lang w:val="es-CO"/>
        </w:rPr>
        <w:t xml:space="preserve"> es transformar el miedo, la </w:t>
      </w:r>
      <w:proofErr w:type="spellStart"/>
      <w:r w:rsidRPr="00DB3714">
        <w:rPr>
          <w:lang w:val="es-CO"/>
        </w:rPr>
        <w:t>desinformacion</w:t>
      </w:r>
      <w:proofErr w:type="spellEnd"/>
      <w:r w:rsidRPr="00DB3714">
        <w:rPr>
          <w:lang w:val="es-CO"/>
        </w:rPr>
        <w:t xml:space="preserve"> y la angustia de las familias en tranquilidad y herramientas </w:t>
      </w:r>
      <w:proofErr w:type="spellStart"/>
      <w:r w:rsidRPr="00DB3714">
        <w:rPr>
          <w:lang w:val="es-CO"/>
        </w:rPr>
        <w:t>practicas</w:t>
      </w:r>
      <w:proofErr w:type="spellEnd"/>
      <w:r w:rsidRPr="00DB3714">
        <w:rPr>
          <w:lang w:val="es-CO"/>
        </w:rPr>
        <w:t xml:space="preserve"> para el </w:t>
      </w:r>
      <w:proofErr w:type="spellStart"/>
      <w:r w:rsidRPr="00DB3714">
        <w:rPr>
          <w:lang w:val="es-CO"/>
        </w:rPr>
        <w:t>dia</w:t>
      </w:r>
      <w:proofErr w:type="spellEnd"/>
      <w:r w:rsidRPr="00DB3714">
        <w:rPr>
          <w:lang w:val="es-CO"/>
        </w:rPr>
        <w:t xml:space="preserve"> a </w:t>
      </w:r>
      <w:proofErr w:type="spellStart"/>
      <w:r w:rsidRPr="00DB3714">
        <w:rPr>
          <w:lang w:val="es-CO"/>
        </w:rPr>
        <w:t>dia</w:t>
      </w:r>
      <w:proofErr w:type="spellEnd"/>
      <w:r w:rsidRPr="00DB3714">
        <w:rPr>
          <w:lang w:val="es-CO"/>
        </w:rPr>
        <w:t xml:space="preserve">, sin juicio, con rigor </w:t>
      </w:r>
      <w:proofErr w:type="spellStart"/>
      <w:r w:rsidRPr="00DB3714">
        <w:rPr>
          <w:lang w:val="es-CO"/>
        </w:rPr>
        <w:t>cientifico</w:t>
      </w:r>
      <w:proofErr w:type="spellEnd"/>
      <w:r w:rsidRPr="00DB3714">
        <w:rPr>
          <w:lang w:val="es-CO"/>
        </w:rPr>
        <w:t xml:space="preserve"> y calidez humana.</w:t>
      </w:r>
    </w:p>
    <w:p w14:paraId="094F6A4D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La propuesta combina contenido educativo (cursos, </w:t>
      </w:r>
      <w:proofErr w:type="spellStart"/>
      <w:r w:rsidRPr="00DB3714">
        <w:rPr>
          <w:lang w:val="es-CO"/>
        </w:rPr>
        <w:t>microcapsulas</w:t>
      </w:r>
      <w:proofErr w:type="spellEnd"/>
      <w:r w:rsidRPr="00DB3714">
        <w:rPr>
          <w:lang w:val="es-CO"/>
        </w:rPr>
        <w:t xml:space="preserve">, </w:t>
      </w:r>
      <w:proofErr w:type="spellStart"/>
      <w:r w:rsidRPr="00DB3714">
        <w:rPr>
          <w:lang w:val="es-CO"/>
        </w:rPr>
        <w:t>guias</w:t>
      </w:r>
      <w:proofErr w:type="spellEnd"/>
      <w:r w:rsidRPr="00DB3714">
        <w:rPr>
          <w:lang w:val="es-CO"/>
        </w:rPr>
        <w:t xml:space="preserve"> y </w:t>
      </w:r>
      <w:proofErr w:type="spellStart"/>
      <w:r w:rsidRPr="00DB3714">
        <w:rPr>
          <w:lang w:val="es-CO"/>
        </w:rPr>
        <w:t>newsletters</w:t>
      </w:r>
      <w:proofErr w:type="spellEnd"/>
      <w:r w:rsidRPr="00DB3714">
        <w:rPr>
          <w:lang w:val="es-CO"/>
        </w:rPr>
        <w:t xml:space="preserve">), </w:t>
      </w:r>
      <w:proofErr w:type="spellStart"/>
      <w:r w:rsidRPr="00DB3714">
        <w:rPr>
          <w:lang w:val="es-CO"/>
        </w:rPr>
        <w:t>acompanamiento</w:t>
      </w:r>
      <w:proofErr w:type="spellEnd"/>
      <w:r w:rsidRPr="00DB3714">
        <w:rPr>
          <w:lang w:val="es-CO"/>
        </w:rPr>
        <w:t xml:space="preserve"> digital (</w:t>
      </w:r>
      <w:proofErr w:type="spellStart"/>
      <w:r w:rsidRPr="00DB3714">
        <w:rPr>
          <w:lang w:val="es-CO"/>
        </w:rPr>
        <w:t>chatbot</w:t>
      </w:r>
      <w:proofErr w:type="spellEnd"/>
      <w:r w:rsidRPr="00DB3714">
        <w:rPr>
          <w:lang w:val="es-CO"/>
        </w:rPr>
        <w:t xml:space="preserve"> 24/7 con rutas por necesidad), experiencias en vivo (talleres, </w:t>
      </w:r>
      <w:proofErr w:type="spellStart"/>
      <w:r w:rsidRPr="00DB3714">
        <w:rPr>
          <w:lang w:val="es-CO"/>
        </w:rPr>
        <w:t>masterclasses</w:t>
      </w:r>
      <w:proofErr w:type="spellEnd"/>
      <w:r w:rsidRPr="00DB3714">
        <w:rPr>
          <w:lang w:val="es-CO"/>
        </w:rPr>
        <w:t xml:space="preserve">, eventos) y un modelo de alianzas B2B y B2B2C con instituciones como colegios, universidades, aseguradoras y cajas de </w:t>
      </w:r>
      <w:proofErr w:type="spellStart"/>
      <w:r w:rsidRPr="00DB3714">
        <w:rPr>
          <w:lang w:val="es-CO"/>
        </w:rPr>
        <w:t>compensacion</w:t>
      </w:r>
      <w:proofErr w:type="spellEnd"/>
      <w:r w:rsidRPr="00DB3714">
        <w:rPr>
          <w:lang w:val="es-CO"/>
        </w:rPr>
        <w:t>.</w:t>
      </w:r>
    </w:p>
    <w:p w14:paraId="46ADCE95" w14:textId="77777777" w:rsidR="003472C1" w:rsidRPr="00DB3714" w:rsidRDefault="00000000">
      <w:pPr>
        <w:rPr>
          <w:lang w:val="es-CO"/>
        </w:rPr>
      </w:pP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se estructura alrededor de cuatro pilares </w:t>
      </w:r>
      <w:proofErr w:type="spellStart"/>
      <w:r w:rsidRPr="00DB3714">
        <w:rPr>
          <w:lang w:val="es-CO"/>
        </w:rPr>
        <w:t>tematicos</w:t>
      </w:r>
      <w:proofErr w:type="spellEnd"/>
      <w:r w:rsidRPr="00DB3714">
        <w:rPr>
          <w:lang w:val="es-CO"/>
        </w:rPr>
        <w:t xml:space="preserve"> de alto impacto en el desarrollo infantil y adolescente: cambios puberales y endocrinos, </w:t>
      </w:r>
      <w:proofErr w:type="spellStart"/>
      <w:r w:rsidRPr="00DB3714">
        <w:rPr>
          <w:lang w:val="es-CO"/>
        </w:rPr>
        <w:t>nutricion</w:t>
      </w:r>
      <w:proofErr w:type="spellEnd"/>
      <w:r w:rsidRPr="00DB3714">
        <w:rPr>
          <w:lang w:val="es-CO"/>
        </w:rPr>
        <w:t xml:space="preserve"> y </w:t>
      </w:r>
      <w:proofErr w:type="spellStart"/>
      <w:r w:rsidRPr="00DB3714">
        <w:rPr>
          <w:lang w:val="es-CO"/>
        </w:rPr>
        <w:t>habitos</w:t>
      </w:r>
      <w:proofErr w:type="spellEnd"/>
      <w:r w:rsidRPr="00DB3714">
        <w:rPr>
          <w:lang w:val="es-CO"/>
        </w:rPr>
        <w:t xml:space="preserve">, salud mental y salud reproductiva. Sobre estos pilares, la plataforma construye rutas de aprendizaje y </w:t>
      </w:r>
      <w:proofErr w:type="spellStart"/>
      <w:r w:rsidRPr="00DB3714">
        <w:rPr>
          <w:lang w:val="es-CO"/>
        </w:rPr>
        <w:t>accion</w:t>
      </w:r>
      <w:proofErr w:type="spellEnd"/>
      <w:r w:rsidRPr="00DB3714">
        <w:rPr>
          <w:lang w:val="es-CO"/>
        </w:rPr>
        <w:t xml:space="preserve"> (</w:t>
      </w: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Journey</w:t>
      </w:r>
      <w:proofErr w:type="spellEnd"/>
      <w:r w:rsidRPr="00DB3714">
        <w:rPr>
          <w:lang w:val="es-CO"/>
        </w:rPr>
        <w:t xml:space="preserve">) para aumentar </w:t>
      </w:r>
      <w:proofErr w:type="spellStart"/>
      <w:r w:rsidRPr="00DB3714">
        <w:rPr>
          <w:lang w:val="es-CO"/>
        </w:rPr>
        <w:t>retencion</w:t>
      </w:r>
      <w:proofErr w:type="spellEnd"/>
      <w:r w:rsidRPr="00DB3714">
        <w:rPr>
          <w:lang w:val="es-CO"/>
        </w:rPr>
        <w:t xml:space="preserve"> y </w:t>
      </w:r>
      <w:proofErr w:type="spellStart"/>
      <w:r w:rsidRPr="00DB3714">
        <w:rPr>
          <w:lang w:val="es-CO"/>
        </w:rPr>
        <w:t>aplicacion</w:t>
      </w:r>
      <w:proofErr w:type="spellEnd"/>
      <w:r w:rsidRPr="00DB3714">
        <w:rPr>
          <w:lang w:val="es-CO"/>
        </w:rPr>
        <w:t xml:space="preserve"> real, inspirada en </w:t>
      </w:r>
      <w:proofErr w:type="spellStart"/>
      <w:r w:rsidRPr="00DB3714">
        <w:rPr>
          <w:lang w:val="es-CO"/>
        </w:rPr>
        <w:t>dinamicas</w:t>
      </w:r>
      <w:proofErr w:type="spellEnd"/>
      <w:r w:rsidRPr="00DB3714">
        <w:rPr>
          <w:lang w:val="es-CO"/>
        </w:rPr>
        <w:t xml:space="preserve"> de progreso tipo Duolingo: retos, </w:t>
      </w:r>
      <w:proofErr w:type="spellStart"/>
      <w:r w:rsidRPr="00DB3714">
        <w:rPr>
          <w:lang w:val="es-CO"/>
        </w:rPr>
        <w:t>badges</w:t>
      </w:r>
      <w:proofErr w:type="spellEnd"/>
      <w:r w:rsidRPr="00DB3714">
        <w:rPr>
          <w:lang w:val="es-CO"/>
        </w:rPr>
        <w:t>, recordatorios emocionales y recompensas.</w:t>
      </w:r>
    </w:p>
    <w:p w14:paraId="14DB1654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Principios de </w:t>
      </w:r>
      <w:proofErr w:type="spellStart"/>
      <w:r w:rsidRPr="00DB3714">
        <w:rPr>
          <w:lang w:val="es-CO"/>
        </w:rPr>
        <w:t>diseno</w:t>
      </w:r>
      <w:proofErr w:type="spellEnd"/>
      <w:r w:rsidRPr="00DB3714">
        <w:rPr>
          <w:lang w:val="es-CO"/>
        </w:rPr>
        <w:t xml:space="preserve"> del servicio:</w:t>
      </w:r>
    </w:p>
    <w:p w14:paraId="33F45315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Rigor </w:t>
      </w:r>
      <w:proofErr w:type="spellStart"/>
      <w:r w:rsidRPr="00DB3714">
        <w:rPr>
          <w:lang w:val="es-CO"/>
        </w:rPr>
        <w:t>cientifico</w:t>
      </w:r>
      <w:proofErr w:type="spellEnd"/>
      <w:r w:rsidRPr="00DB3714">
        <w:rPr>
          <w:lang w:val="es-CO"/>
        </w:rPr>
        <w:t xml:space="preserve"> + lenguaje claro: contenido creado por profesionales de salud, traducido a lo cotidiano.</w:t>
      </w:r>
    </w:p>
    <w:p w14:paraId="3F2419CE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Prevencion</w:t>
      </w:r>
      <w:proofErr w:type="spellEnd"/>
      <w:r w:rsidRPr="00DB3714">
        <w:rPr>
          <w:lang w:val="es-CO"/>
        </w:rPr>
        <w:t xml:space="preserve"> primero: fortalecer factores protectores antes de que el problema explote en crisis.</w:t>
      </w:r>
    </w:p>
    <w:p w14:paraId="66FED11F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Personalizacion</w:t>
      </w:r>
      <w:proofErr w:type="spellEnd"/>
      <w:r w:rsidRPr="00DB3714">
        <w:rPr>
          <w:lang w:val="es-CO"/>
        </w:rPr>
        <w:t xml:space="preserve">: por edad del hijo, momento de vida y </w:t>
      </w:r>
      <w:proofErr w:type="spellStart"/>
      <w:r w:rsidRPr="00DB3714">
        <w:rPr>
          <w:lang w:val="es-CO"/>
        </w:rPr>
        <w:t>preocupacion</w:t>
      </w:r>
      <w:proofErr w:type="spellEnd"/>
      <w:r w:rsidRPr="00DB3714">
        <w:rPr>
          <w:lang w:val="es-CO"/>
        </w:rPr>
        <w:t xml:space="preserve"> principal del cuidador.</w:t>
      </w:r>
    </w:p>
    <w:p w14:paraId="58A97192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Acompanamiento</w:t>
      </w:r>
      <w:proofErr w:type="spellEnd"/>
      <w:r w:rsidRPr="00DB3714">
        <w:rPr>
          <w:lang w:val="es-CO"/>
        </w:rPr>
        <w:t xml:space="preserve"> sin culpa: pasar de control a </w:t>
      </w:r>
      <w:proofErr w:type="spellStart"/>
      <w:r w:rsidRPr="00DB3714">
        <w:rPr>
          <w:lang w:val="es-CO"/>
        </w:rPr>
        <w:t>guia</w:t>
      </w:r>
      <w:proofErr w:type="spellEnd"/>
      <w:r w:rsidRPr="00DB3714">
        <w:rPr>
          <w:lang w:val="es-CO"/>
        </w:rPr>
        <w:t xml:space="preserve">, de </w:t>
      </w:r>
      <w:proofErr w:type="spellStart"/>
      <w:r w:rsidRPr="00DB3714">
        <w:rPr>
          <w:lang w:val="es-CO"/>
        </w:rPr>
        <w:t>prohibicion</w:t>
      </w:r>
      <w:proofErr w:type="spellEnd"/>
      <w:r w:rsidRPr="00DB3714">
        <w:rPr>
          <w:lang w:val="es-CO"/>
        </w:rPr>
        <w:t xml:space="preserve"> a convivencia consciente.</w:t>
      </w:r>
    </w:p>
    <w:p w14:paraId="2323D14F" w14:textId="185D4AF5" w:rsidR="003472C1" w:rsidRPr="00DB3714" w:rsidRDefault="00000000" w:rsidP="00DB3714">
      <w:pPr>
        <w:pStyle w:val="Listaconvietas"/>
        <w:rPr>
          <w:lang w:val="es-CO"/>
        </w:rPr>
      </w:pPr>
      <w:r w:rsidRPr="00DB3714">
        <w:rPr>
          <w:lang w:val="es-CO"/>
        </w:rPr>
        <w:t xml:space="preserve">Accesible en formato: </w:t>
      </w:r>
      <w:proofErr w:type="spellStart"/>
      <w:r w:rsidRPr="00DB3714">
        <w:rPr>
          <w:lang w:val="es-CO"/>
        </w:rPr>
        <w:t>microcontenidos</w:t>
      </w:r>
      <w:proofErr w:type="spellEnd"/>
      <w:r w:rsidRPr="00DB3714">
        <w:rPr>
          <w:lang w:val="es-CO"/>
        </w:rPr>
        <w:t xml:space="preserve">, rutas, y herramientas listas para usar (no solo </w:t>
      </w:r>
      <w:proofErr w:type="spellStart"/>
      <w:r w:rsidRPr="00DB3714">
        <w:rPr>
          <w:lang w:val="es-CO"/>
        </w:rPr>
        <w:t>teoria</w:t>
      </w:r>
      <w:proofErr w:type="spellEnd"/>
      <w:r w:rsidRPr="00DB3714">
        <w:rPr>
          <w:lang w:val="es-CO"/>
        </w:rPr>
        <w:t>).</w:t>
      </w:r>
    </w:p>
    <w:p w14:paraId="302186E9" w14:textId="77777777" w:rsidR="003472C1" w:rsidRPr="00DB3714" w:rsidRDefault="00000000">
      <w:pPr>
        <w:pStyle w:val="Ttulo1"/>
        <w:rPr>
          <w:lang w:val="es-CO"/>
        </w:rPr>
      </w:pPr>
      <w:r w:rsidRPr="00DB3714">
        <w:rPr>
          <w:lang w:val="es-CO"/>
        </w:rPr>
        <w:t xml:space="preserve">2. Origen, </w:t>
      </w:r>
      <w:proofErr w:type="spellStart"/>
      <w:r w:rsidRPr="00DB3714">
        <w:rPr>
          <w:lang w:val="es-CO"/>
        </w:rPr>
        <w:t>motivacion</w:t>
      </w:r>
      <w:proofErr w:type="spellEnd"/>
      <w:r w:rsidRPr="00DB3714">
        <w:rPr>
          <w:lang w:val="es-CO"/>
        </w:rPr>
        <w:t xml:space="preserve"> y norte</w:t>
      </w:r>
    </w:p>
    <w:p w14:paraId="11416FDD" w14:textId="77777777" w:rsidR="003472C1" w:rsidRPr="00DB3714" w:rsidRDefault="00000000">
      <w:pPr>
        <w:rPr>
          <w:lang w:val="es-CO"/>
        </w:rPr>
      </w:pP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nace de una realidad repetida en consultas y en conversaciones familiares: los cuidadores suelen salir de una cita </w:t>
      </w:r>
      <w:proofErr w:type="spellStart"/>
      <w:r w:rsidRPr="00DB3714">
        <w:rPr>
          <w:lang w:val="es-CO"/>
        </w:rPr>
        <w:t>medica</w:t>
      </w:r>
      <w:proofErr w:type="spellEnd"/>
      <w:r w:rsidRPr="00DB3714">
        <w:rPr>
          <w:lang w:val="es-CO"/>
        </w:rPr>
        <w:t xml:space="preserve"> con respuestas parciales, y </w:t>
      </w:r>
      <w:proofErr w:type="spellStart"/>
      <w:r w:rsidRPr="00DB3714">
        <w:rPr>
          <w:lang w:val="es-CO"/>
        </w:rPr>
        <w:t>dias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despues</w:t>
      </w:r>
      <w:proofErr w:type="spellEnd"/>
      <w:r w:rsidRPr="00DB3714">
        <w:rPr>
          <w:lang w:val="es-CO"/>
        </w:rPr>
        <w:t xml:space="preserve"> vuelven a sentir dudas, miedo o urgencia. En ese espacio aparece el ruido: mitos, recomendaciones contradictorias y basura de </w:t>
      </w:r>
      <w:proofErr w:type="spellStart"/>
      <w:r w:rsidRPr="00DB3714">
        <w:rPr>
          <w:lang w:val="es-CO"/>
        </w:rPr>
        <w:t>informacion</w:t>
      </w:r>
      <w:proofErr w:type="spellEnd"/>
      <w:r w:rsidRPr="00DB3714">
        <w:rPr>
          <w:lang w:val="es-CO"/>
        </w:rPr>
        <w:t xml:space="preserve"> que circula en redes.</w:t>
      </w:r>
    </w:p>
    <w:p w14:paraId="166D353F" w14:textId="77777777" w:rsidR="003472C1" w:rsidRPr="00DB3714" w:rsidRDefault="00000000">
      <w:pPr>
        <w:rPr>
          <w:lang w:val="es-CO"/>
        </w:rPr>
      </w:pP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existe para ocupar el lugar que falta entre una consulta puntual y la vida real: un soporte diario, confiable y </w:t>
      </w:r>
      <w:proofErr w:type="spellStart"/>
      <w:r w:rsidRPr="00DB3714">
        <w:rPr>
          <w:lang w:val="es-CO"/>
        </w:rPr>
        <w:t>empatico</w:t>
      </w:r>
      <w:proofErr w:type="spellEnd"/>
      <w:r w:rsidRPr="00DB3714">
        <w:rPr>
          <w:lang w:val="es-CO"/>
        </w:rPr>
        <w:t xml:space="preserve"> que </w:t>
      </w:r>
      <w:proofErr w:type="spellStart"/>
      <w:r w:rsidRPr="00DB3714">
        <w:rPr>
          <w:lang w:val="es-CO"/>
        </w:rPr>
        <w:t>acompana</w:t>
      </w:r>
      <w:proofErr w:type="spellEnd"/>
      <w:r w:rsidRPr="00DB3714">
        <w:rPr>
          <w:lang w:val="es-CO"/>
        </w:rPr>
        <w:t xml:space="preserve"> el crecimiento de los hijos paso a paso.</w:t>
      </w:r>
    </w:p>
    <w:p w14:paraId="76A0820F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>Norte (en lenguaje de marca):</w:t>
      </w:r>
    </w:p>
    <w:p w14:paraId="06AA60EE" w14:textId="77777777" w:rsidR="003472C1" w:rsidRDefault="00000000">
      <w:pPr>
        <w:pStyle w:val="Listaconvietas"/>
      </w:pPr>
      <w:proofErr w:type="spellStart"/>
      <w:r>
        <w:t>Transformar</w:t>
      </w:r>
      <w:proofErr w:type="spellEnd"/>
      <w:r>
        <w:t xml:space="preserve"> </w:t>
      </w:r>
      <w:proofErr w:type="spellStart"/>
      <w:r>
        <w:t>miedo</w:t>
      </w:r>
      <w:proofErr w:type="spellEnd"/>
      <w:r>
        <w:t xml:space="preserve"> -&gt; </w:t>
      </w:r>
      <w:proofErr w:type="spellStart"/>
      <w:r>
        <w:t>tranquilidad</w:t>
      </w:r>
      <w:proofErr w:type="spellEnd"/>
      <w:r>
        <w:t>.</w:t>
      </w:r>
    </w:p>
    <w:p w14:paraId="51553817" w14:textId="77777777" w:rsidR="003472C1" w:rsidRDefault="00000000">
      <w:pPr>
        <w:pStyle w:val="Listaconvietas"/>
      </w:pPr>
      <w:proofErr w:type="spellStart"/>
      <w:r>
        <w:t>Transformar</w:t>
      </w:r>
      <w:proofErr w:type="spellEnd"/>
      <w:r>
        <w:t xml:space="preserve"> </w:t>
      </w:r>
      <w:proofErr w:type="spellStart"/>
      <w:r>
        <w:t>preocupacion</w:t>
      </w:r>
      <w:proofErr w:type="spellEnd"/>
      <w:r>
        <w:t xml:space="preserve"> -&gt; </w:t>
      </w:r>
      <w:proofErr w:type="spellStart"/>
      <w:r>
        <w:t>comprension</w:t>
      </w:r>
      <w:proofErr w:type="spellEnd"/>
      <w:r>
        <w:t>.</w:t>
      </w:r>
    </w:p>
    <w:p w14:paraId="4D55BBF2" w14:textId="77777777" w:rsidR="003472C1" w:rsidRDefault="00000000">
      <w:pPr>
        <w:pStyle w:val="Listaconvietas"/>
      </w:pPr>
      <w:proofErr w:type="spellStart"/>
      <w:r>
        <w:lastRenderedPageBreak/>
        <w:t>Transformar</w:t>
      </w:r>
      <w:proofErr w:type="spellEnd"/>
      <w:r>
        <w:t xml:space="preserve"> culpa -&gt; </w:t>
      </w:r>
      <w:proofErr w:type="spellStart"/>
      <w:r>
        <w:t>herramientas</w:t>
      </w:r>
      <w:proofErr w:type="spellEnd"/>
      <w:r>
        <w:t xml:space="preserve"> reales.</w:t>
      </w:r>
    </w:p>
    <w:p w14:paraId="6D181AD6" w14:textId="77777777" w:rsidR="003472C1" w:rsidRDefault="00000000">
      <w:pPr>
        <w:pStyle w:val="Ttulo2"/>
      </w:pPr>
      <w:r>
        <w:t xml:space="preserve">2.1. </w:t>
      </w:r>
      <w:proofErr w:type="spellStart"/>
      <w:r>
        <w:t>Proposito</w:t>
      </w:r>
      <w:proofErr w:type="spellEnd"/>
    </w:p>
    <w:p w14:paraId="50CA8179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Empoderar a padres y cuidadores en el viaje de crecimiento de sus hijos, ofreciendo una </w:t>
      </w:r>
      <w:proofErr w:type="spellStart"/>
      <w:r w:rsidRPr="00DB3714">
        <w:rPr>
          <w:lang w:val="es-CO"/>
        </w:rPr>
        <w:t>guia</w:t>
      </w:r>
      <w:proofErr w:type="spellEnd"/>
      <w:r w:rsidRPr="00DB3714">
        <w:rPr>
          <w:lang w:val="es-CO"/>
        </w:rPr>
        <w:t xml:space="preserve"> medica fundamentada en bienestar y evidencia </w:t>
      </w:r>
      <w:proofErr w:type="spellStart"/>
      <w:r w:rsidRPr="00DB3714">
        <w:rPr>
          <w:lang w:val="es-CO"/>
        </w:rPr>
        <w:t>cientifica</w:t>
      </w:r>
      <w:proofErr w:type="spellEnd"/>
      <w:r w:rsidRPr="00DB3714">
        <w:rPr>
          <w:lang w:val="es-CO"/>
        </w:rPr>
        <w:t xml:space="preserve">, para que cada etapa del desarrollo se viva con felicidad, autoconfianza y </w:t>
      </w:r>
      <w:proofErr w:type="spellStart"/>
      <w:r w:rsidRPr="00DB3714">
        <w:rPr>
          <w:lang w:val="es-CO"/>
        </w:rPr>
        <w:t>acompanamiento</w:t>
      </w:r>
      <w:proofErr w:type="spellEnd"/>
      <w:r w:rsidRPr="00DB3714">
        <w:rPr>
          <w:lang w:val="es-CO"/>
        </w:rPr>
        <w:t>.</w:t>
      </w:r>
    </w:p>
    <w:p w14:paraId="03D5D0DC" w14:textId="77777777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 xml:space="preserve">2.2. </w:t>
      </w:r>
      <w:proofErr w:type="spellStart"/>
      <w:r w:rsidRPr="00DB3714">
        <w:rPr>
          <w:lang w:val="es-CO"/>
        </w:rPr>
        <w:t>Vision</w:t>
      </w:r>
      <w:proofErr w:type="spellEnd"/>
    </w:p>
    <w:p w14:paraId="3CBA297E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Consolidar a </w:t>
      </w: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como referencia en </w:t>
      </w:r>
      <w:proofErr w:type="spellStart"/>
      <w:r w:rsidRPr="00DB3714">
        <w:rPr>
          <w:lang w:val="es-CO"/>
        </w:rPr>
        <w:t>educacion</w:t>
      </w:r>
      <w:proofErr w:type="spellEnd"/>
      <w:r w:rsidRPr="00DB3714">
        <w:rPr>
          <w:lang w:val="es-CO"/>
        </w:rPr>
        <w:t xml:space="preserve"> preventiva para crianza y adolescencia, con una comunidad activa de familias e instituciones aliadas, integrando </w:t>
      </w:r>
      <w:proofErr w:type="spellStart"/>
      <w:r w:rsidRPr="00DB3714">
        <w:rPr>
          <w:lang w:val="es-CO"/>
        </w:rPr>
        <w:t>tecnologia</w:t>
      </w:r>
      <w:proofErr w:type="spellEnd"/>
      <w:r w:rsidRPr="00DB3714">
        <w:rPr>
          <w:lang w:val="es-CO"/>
        </w:rPr>
        <w:t xml:space="preserve">, contenido experto y experiencias que mejoren la salud mental y </w:t>
      </w:r>
      <w:proofErr w:type="spellStart"/>
      <w:r w:rsidRPr="00DB3714">
        <w:rPr>
          <w:lang w:val="es-CO"/>
        </w:rPr>
        <w:t>fisica</w:t>
      </w:r>
      <w:proofErr w:type="spellEnd"/>
      <w:r w:rsidRPr="00DB3714">
        <w:rPr>
          <w:lang w:val="es-CO"/>
        </w:rPr>
        <w:t xml:space="preserve"> de </w:t>
      </w:r>
      <w:proofErr w:type="spellStart"/>
      <w:r w:rsidRPr="00DB3714">
        <w:rPr>
          <w:lang w:val="es-CO"/>
        </w:rPr>
        <w:t>ninos</w:t>
      </w:r>
      <w:proofErr w:type="spellEnd"/>
      <w:r w:rsidRPr="00DB3714">
        <w:rPr>
          <w:lang w:val="es-CO"/>
        </w:rPr>
        <w:t xml:space="preserve"> y adolescentes.</w:t>
      </w:r>
    </w:p>
    <w:p w14:paraId="4CD688A3" w14:textId="77777777" w:rsidR="003472C1" w:rsidRDefault="00000000">
      <w:pPr>
        <w:pStyle w:val="Ttulo2"/>
      </w:pPr>
      <w:r>
        <w:t xml:space="preserve">2.3. Valores y </w:t>
      </w:r>
      <w:proofErr w:type="spellStart"/>
      <w:r>
        <w:t>estilo</w:t>
      </w:r>
      <w:proofErr w:type="spellEnd"/>
      <w:r>
        <w:t xml:space="preserve"> de </w:t>
      </w:r>
      <w:proofErr w:type="spellStart"/>
      <w:r>
        <w:t>acompanamiento</w:t>
      </w:r>
      <w:proofErr w:type="spellEnd"/>
    </w:p>
    <w:p w14:paraId="5D44A217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Calidez sin permisividad: </w:t>
      </w:r>
      <w:proofErr w:type="spellStart"/>
      <w:r w:rsidRPr="00DB3714">
        <w:rPr>
          <w:lang w:val="es-CO"/>
        </w:rPr>
        <w:t>empatia</w:t>
      </w:r>
      <w:proofErr w:type="spellEnd"/>
      <w:r w:rsidRPr="00DB3714">
        <w:rPr>
          <w:lang w:val="es-CO"/>
        </w:rPr>
        <w:t xml:space="preserve"> con </w:t>
      </w:r>
      <w:proofErr w:type="spellStart"/>
      <w:r w:rsidRPr="00DB3714">
        <w:rPr>
          <w:lang w:val="es-CO"/>
        </w:rPr>
        <w:t>limites</w:t>
      </w:r>
      <w:proofErr w:type="spellEnd"/>
      <w:r w:rsidRPr="00DB3714">
        <w:rPr>
          <w:lang w:val="es-CO"/>
        </w:rPr>
        <w:t xml:space="preserve"> claros.</w:t>
      </w:r>
    </w:p>
    <w:p w14:paraId="2D0B3422" w14:textId="77777777" w:rsidR="003472C1" w:rsidRDefault="00000000">
      <w:pPr>
        <w:pStyle w:val="Listaconvietas"/>
      </w:pPr>
      <w:proofErr w:type="spellStart"/>
      <w:r>
        <w:t>Practicidad</w:t>
      </w:r>
      <w:proofErr w:type="spellEnd"/>
      <w:r>
        <w:t xml:space="preserve">: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aplicables</w:t>
      </w:r>
      <w:proofErr w:type="spellEnd"/>
      <w:r>
        <w:t xml:space="preserve"> hoy.</w:t>
      </w:r>
    </w:p>
    <w:p w14:paraId="21DBC5C9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Cercania</w:t>
      </w:r>
      <w:proofErr w:type="spellEnd"/>
      <w:r w:rsidRPr="00DB3714">
        <w:rPr>
          <w:lang w:val="es-CO"/>
        </w:rPr>
        <w:t>: hablar como hablamos en la vida real, sin tecnicismos innecesarios.</w:t>
      </w:r>
    </w:p>
    <w:p w14:paraId="25E4504B" w14:textId="02C95BB1" w:rsidR="003472C1" w:rsidRPr="00DB3714" w:rsidRDefault="00000000" w:rsidP="00DB3714">
      <w:pPr>
        <w:pStyle w:val="Listaconvietas"/>
        <w:rPr>
          <w:lang w:val="es-CO"/>
        </w:rPr>
      </w:pPr>
      <w:r w:rsidRPr="00DB3714">
        <w:rPr>
          <w:lang w:val="es-CO"/>
        </w:rPr>
        <w:t xml:space="preserve">Responsabilidad: privacidad, </w:t>
      </w:r>
      <w:proofErr w:type="spellStart"/>
      <w:r w:rsidRPr="00DB3714">
        <w:rPr>
          <w:lang w:val="es-CO"/>
        </w:rPr>
        <w:t>etica</w:t>
      </w:r>
      <w:proofErr w:type="spellEnd"/>
      <w:r w:rsidRPr="00DB3714">
        <w:rPr>
          <w:lang w:val="es-CO"/>
        </w:rPr>
        <w:t xml:space="preserve"> y enfoque preventivo.</w:t>
      </w:r>
    </w:p>
    <w:p w14:paraId="42E91627" w14:textId="77777777" w:rsidR="003472C1" w:rsidRPr="00DB3714" w:rsidRDefault="00000000">
      <w:pPr>
        <w:pStyle w:val="Ttulo1"/>
        <w:rPr>
          <w:lang w:val="es-CO"/>
        </w:rPr>
      </w:pPr>
      <w:r w:rsidRPr="00DB3714">
        <w:rPr>
          <w:lang w:val="es-CO"/>
        </w:rPr>
        <w:t>3. Oportunidad, Problema y Necesidad (OPN)</w:t>
      </w:r>
    </w:p>
    <w:p w14:paraId="0303A5E5" w14:textId="77777777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>3.1. Problema</w:t>
      </w:r>
    </w:p>
    <w:p w14:paraId="3DFFFFDC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Los cuidadores enfrentan un alto nivel de incertidumbre frente a los cambios </w:t>
      </w:r>
      <w:proofErr w:type="spellStart"/>
      <w:r w:rsidRPr="00DB3714">
        <w:rPr>
          <w:lang w:val="es-CO"/>
        </w:rPr>
        <w:t>fisicos</w:t>
      </w:r>
      <w:proofErr w:type="spellEnd"/>
      <w:r w:rsidRPr="00DB3714">
        <w:rPr>
          <w:lang w:val="es-CO"/>
        </w:rPr>
        <w:t xml:space="preserve">, emocionales y sociales de sus hijos. Esto se agrava por: (1) falta de tiempo y continuidad en el sistema de salud, (2) </w:t>
      </w:r>
      <w:proofErr w:type="spellStart"/>
      <w:r w:rsidRPr="00DB3714">
        <w:rPr>
          <w:lang w:val="es-CO"/>
        </w:rPr>
        <w:t>desinformacion</w:t>
      </w:r>
      <w:proofErr w:type="spellEnd"/>
      <w:r w:rsidRPr="00DB3714">
        <w:rPr>
          <w:lang w:val="es-CO"/>
        </w:rPr>
        <w:t xml:space="preserve"> en internet, (3) estigmas alrededor del cuerpo, la salud mental y la sexualidad, y (4) la </w:t>
      </w:r>
      <w:proofErr w:type="spellStart"/>
      <w:r w:rsidRPr="00DB3714">
        <w:rPr>
          <w:lang w:val="es-CO"/>
        </w:rPr>
        <w:t>aceleracion</w:t>
      </w:r>
      <w:proofErr w:type="spellEnd"/>
      <w:r w:rsidRPr="00DB3714">
        <w:rPr>
          <w:lang w:val="es-CO"/>
        </w:rPr>
        <w:t xml:space="preserve"> de riesgos en la era digital.</w:t>
      </w:r>
    </w:p>
    <w:p w14:paraId="21076136" w14:textId="77777777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>3.2. Necesidad</w:t>
      </w:r>
    </w:p>
    <w:p w14:paraId="33290745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Necesitan un centro operativo que les de claridad, respaldo </w:t>
      </w:r>
      <w:proofErr w:type="spellStart"/>
      <w:r w:rsidRPr="00DB3714">
        <w:rPr>
          <w:lang w:val="es-CO"/>
        </w:rPr>
        <w:t>cientifico</w:t>
      </w:r>
      <w:proofErr w:type="spellEnd"/>
      <w:r w:rsidRPr="00DB3714">
        <w:rPr>
          <w:lang w:val="es-CO"/>
        </w:rPr>
        <w:t xml:space="preserve"> y </w:t>
      </w:r>
      <w:proofErr w:type="spellStart"/>
      <w:r w:rsidRPr="00DB3714">
        <w:rPr>
          <w:lang w:val="es-CO"/>
        </w:rPr>
        <w:t>acompanamiento</w:t>
      </w:r>
      <w:proofErr w:type="spellEnd"/>
      <w:r w:rsidRPr="00DB3714">
        <w:rPr>
          <w:lang w:val="es-CO"/>
        </w:rPr>
        <w:t xml:space="preserve"> continuo: un lugar donde puedan aprender, resolver dudas, prepararse para conversaciones </w:t>
      </w:r>
      <w:proofErr w:type="spellStart"/>
      <w:r w:rsidRPr="00DB3714">
        <w:rPr>
          <w:lang w:val="es-CO"/>
        </w:rPr>
        <w:t>dificiles</w:t>
      </w:r>
      <w:proofErr w:type="spellEnd"/>
      <w:r w:rsidRPr="00DB3714">
        <w:rPr>
          <w:lang w:val="es-CO"/>
        </w:rPr>
        <w:t xml:space="preserve"> y actuar a tiempo.</w:t>
      </w:r>
    </w:p>
    <w:p w14:paraId="4808B3D0" w14:textId="77777777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>3.3. Oportunidad de mercado e impacto</w:t>
      </w:r>
    </w:p>
    <w:p w14:paraId="10E712EC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La adolescencia concentra decisiones que impactan el resto de la vida: salud mental, </w:t>
      </w:r>
      <w:proofErr w:type="spellStart"/>
      <w:r w:rsidRPr="00DB3714">
        <w:rPr>
          <w:lang w:val="es-CO"/>
        </w:rPr>
        <w:t>habitos</w:t>
      </w:r>
      <w:proofErr w:type="spellEnd"/>
      <w:r w:rsidRPr="00DB3714">
        <w:rPr>
          <w:lang w:val="es-CO"/>
        </w:rPr>
        <w:t xml:space="preserve">, relaciones, autoestima y patrones de consumo digital. Intervenir preventivamente reduce riesgos y costos futuros, y mejora calidad de vida. Por eso, instituciones (colegios, aseguradoras, cajas de </w:t>
      </w:r>
      <w:proofErr w:type="spellStart"/>
      <w:r w:rsidRPr="00DB3714">
        <w:rPr>
          <w:lang w:val="es-CO"/>
        </w:rPr>
        <w:t>compensacion</w:t>
      </w:r>
      <w:proofErr w:type="spellEnd"/>
      <w:r w:rsidRPr="00DB3714">
        <w:rPr>
          <w:lang w:val="es-CO"/>
        </w:rPr>
        <w:t>, fundaciones y gobierno) tienen incentivos para financiar acceso masivo (B2B2C).</w:t>
      </w:r>
    </w:p>
    <w:p w14:paraId="0BCDB1D8" w14:textId="01CF452F" w:rsidR="003472C1" w:rsidRPr="00DB3714" w:rsidRDefault="003472C1">
      <w:pPr>
        <w:rPr>
          <w:lang w:val="es-CO"/>
        </w:rPr>
      </w:pPr>
    </w:p>
    <w:p w14:paraId="6D2C513B" w14:textId="77777777" w:rsidR="003472C1" w:rsidRPr="00DB3714" w:rsidRDefault="00000000">
      <w:pPr>
        <w:pStyle w:val="Ttulo1"/>
        <w:rPr>
          <w:lang w:val="es-CO"/>
        </w:rPr>
      </w:pPr>
      <w:r w:rsidRPr="00DB3714">
        <w:rPr>
          <w:lang w:val="es-CO"/>
        </w:rPr>
        <w:t>4. Propuesta de valor</w:t>
      </w:r>
    </w:p>
    <w:p w14:paraId="58353340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>Frase central:</w:t>
      </w:r>
    </w:p>
    <w:p w14:paraId="0BFC10F8" w14:textId="77777777" w:rsidR="003472C1" w:rsidRPr="00DB3714" w:rsidRDefault="00000000">
      <w:pPr>
        <w:rPr>
          <w:lang w:val="es-CO"/>
        </w:rPr>
      </w:pPr>
      <w:proofErr w:type="spellStart"/>
      <w:r w:rsidRPr="00DB3714">
        <w:rPr>
          <w:b/>
          <w:lang w:val="es-CO"/>
        </w:rPr>
        <w:t>Helpy</w:t>
      </w:r>
      <w:proofErr w:type="spellEnd"/>
      <w:r w:rsidRPr="00DB3714">
        <w:rPr>
          <w:b/>
          <w:lang w:val="es-CO"/>
        </w:rPr>
        <w:t xml:space="preserve">: tu </w:t>
      </w:r>
      <w:proofErr w:type="spellStart"/>
      <w:r w:rsidRPr="00DB3714">
        <w:rPr>
          <w:b/>
          <w:lang w:val="es-CO"/>
        </w:rPr>
        <w:t>companera</w:t>
      </w:r>
      <w:proofErr w:type="spellEnd"/>
      <w:r w:rsidRPr="00DB3714">
        <w:rPr>
          <w:b/>
          <w:lang w:val="es-CO"/>
        </w:rPr>
        <w:t xml:space="preserve"> de confianza para crecer con tranquilidad.</w:t>
      </w:r>
    </w:p>
    <w:p w14:paraId="6023B117" w14:textId="77777777" w:rsidR="003472C1" w:rsidRPr="00DB3714" w:rsidRDefault="00000000">
      <w:pPr>
        <w:rPr>
          <w:lang w:val="es-CO"/>
        </w:rPr>
      </w:pPr>
      <w:proofErr w:type="spellStart"/>
      <w:r w:rsidRPr="00DB3714">
        <w:rPr>
          <w:lang w:val="es-CO"/>
        </w:rPr>
        <w:lastRenderedPageBreak/>
        <w:t>Helpy</w:t>
      </w:r>
      <w:proofErr w:type="spellEnd"/>
      <w:r w:rsidRPr="00DB3714">
        <w:rPr>
          <w:lang w:val="es-CO"/>
        </w:rPr>
        <w:t xml:space="preserve"> entrega </w:t>
      </w:r>
      <w:proofErr w:type="spellStart"/>
      <w:r w:rsidRPr="00DB3714">
        <w:rPr>
          <w:lang w:val="es-CO"/>
        </w:rPr>
        <w:t>educacion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pediatrica</w:t>
      </w:r>
      <w:proofErr w:type="spellEnd"/>
      <w:r w:rsidRPr="00DB3714">
        <w:rPr>
          <w:lang w:val="es-CO"/>
        </w:rPr>
        <w:t xml:space="preserve"> y </w:t>
      </w:r>
      <w:proofErr w:type="spellStart"/>
      <w:r w:rsidRPr="00DB3714">
        <w:rPr>
          <w:lang w:val="es-CO"/>
        </w:rPr>
        <w:t>psicoeducacion</w:t>
      </w:r>
      <w:proofErr w:type="spellEnd"/>
      <w:r w:rsidRPr="00DB3714">
        <w:rPr>
          <w:lang w:val="es-CO"/>
        </w:rPr>
        <w:t xml:space="preserve"> confiable, comprensible y accionable, combinando </w:t>
      </w:r>
      <w:proofErr w:type="spellStart"/>
      <w:r w:rsidRPr="00DB3714">
        <w:rPr>
          <w:lang w:val="es-CO"/>
        </w:rPr>
        <w:t>precision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medica</w:t>
      </w:r>
      <w:proofErr w:type="spellEnd"/>
      <w:r w:rsidRPr="00DB3714">
        <w:rPr>
          <w:lang w:val="es-CO"/>
        </w:rPr>
        <w:t>, enfoque interdisciplinario y un tono humano.</w:t>
      </w:r>
    </w:p>
    <w:p w14:paraId="544DA5A2" w14:textId="77777777" w:rsidR="003472C1" w:rsidRDefault="00000000">
      <w:pPr>
        <w:pStyle w:val="Ttulo2"/>
      </w:pPr>
      <w:r>
        <w:t xml:space="preserve">4.1. </w:t>
      </w:r>
      <w:proofErr w:type="spellStart"/>
      <w:r>
        <w:t>Diferenciadores</w:t>
      </w:r>
      <w:proofErr w:type="spellEnd"/>
    </w:p>
    <w:p w14:paraId="41D80F5E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Rigor </w:t>
      </w:r>
      <w:proofErr w:type="spellStart"/>
      <w:r w:rsidRPr="00DB3714">
        <w:rPr>
          <w:lang w:val="es-CO"/>
        </w:rPr>
        <w:t>cientifico</w:t>
      </w:r>
      <w:proofErr w:type="spellEnd"/>
      <w:r w:rsidRPr="00DB3714">
        <w:rPr>
          <w:lang w:val="es-CO"/>
        </w:rPr>
        <w:t xml:space="preserve"> como base de todo el contenido.</w:t>
      </w:r>
    </w:p>
    <w:p w14:paraId="18D268FC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Interdisciplinariedad real (salud mental, </w:t>
      </w:r>
      <w:proofErr w:type="spellStart"/>
      <w:r w:rsidRPr="00DB3714">
        <w:rPr>
          <w:lang w:val="es-CO"/>
        </w:rPr>
        <w:t>nutricion</w:t>
      </w:r>
      <w:proofErr w:type="spellEnd"/>
      <w:r w:rsidRPr="00DB3714">
        <w:rPr>
          <w:lang w:val="es-CO"/>
        </w:rPr>
        <w:t>, endocrino, salud reproductiva) en un mismo lugar.</w:t>
      </w:r>
    </w:p>
    <w:p w14:paraId="5B124B3C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Formato micro: capsulas de 60-90 s y videos de 5-15 min, pensados para padres ocupados.</w:t>
      </w:r>
    </w:p>
    <w:p w14:paraId="67DD25C5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Chatbot</w:t>
      </w:r>
      <w:proofErr w:type="spellEnd"/>
      <w:r w:rsidRPr="00DB3714">
        <w:rPr>
          <w:lang w:val="es-CO"/>
        </w:rPr>
        <w:t xml:space="preserve"> 24/7 con rutas guiadas por necesidad y lenguaje cotidiano.</w:t>
      </w:r>
    </w:p>
    <w:p w14:paraId="29FEE2C4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Experiencias en vivo: talleres, </w:t>
      </w:r>
      <w:proofErr w:type="spellStart"/>
      <w:r w:rsidRPr="00DB3714">
        <w:rPr>
          <w:lang w:val="es-CO"/>
        </w:rPr>
        <w:t>masterclasses</w:t>
      </w:r>
      <w:proofErr w:type="spellEnd"/>
      <w:r w:rsidRPr="00DB3714">
        <w:rPr>
          <w:lang w:val="es-CO"/>
        </w:rPr>
        <w:t xml:space="preserve"> y eventos para activar cambios en familia.</w:t>
      </w:r>
    </w:p>
    <w:p w14:paraId="324E37C5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Modelo de alianzas que permite acceso subsidiado (impacto social escalable).</w:t>
      </w:r>
    </w:p>
    <w:p w14:paraId="7DBE4DBD" w14:textId="77777777" w:rsidR="003472C1" w:rsidRDefault="00000000">
      <w:pPr>
        <w:pStyle w:val="Ttulo2"/>
      </w:pPr>
      <w:r>
        <w:t xml:space="preserve">4.2.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</w:p>
    <w:p w14:paraId="08B94F50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Menos angustia y </w:t>
      </w:r>
      <w:proofErr w:type="spellStart"/>
      <w:r w:rsidRPr="00DB3714">
        <w:rPr>
          <w:lang w:val="es-CO"/>
        </w:rPr>
        <w:t>mas</w:t>
      </w:r>
      <w:proofErr w:type="spellEnd"/>
      <w:r w:rsidRPr="00DB3714">
        <w:rPr>
          <w:lang w:val="es-CO"/>
        </w:rPr>
        <w:t xml:space="preserve"> claridad frente a lo que </w:t>
      </w:r>
      <w:proofErr w:type="spellStart"/>
      <w:r w:rsidRPr="00DB3714">
        <w:rPr>
          <w:lang w:val="es-CO"/>
        </w:rPr>
        <w:t>estan</w:t>
      </w:r>
      <w:proofErr w:type="spellEnd"/>
      <w:r w:rsidRPr="00DB3714">
        <w:rPr>
          <w:lang w:val="es-CO"/>
        </w:rPr>
        <w:t xml:space="preserve"> viviendo sus hijos.</w:t>
      </w:r>
    </w:p>
    <w:p w14:paraId="48246915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Mejor </w:t>
      </w:r>
      <w:proofErr w:type="spellStart"/>
      <w:r w:rsidRPr="00DB3714">
        <w:rPr>
          <w:lang w:val="es-CO"/>
        </w:rPr>
        <w:t>comunicacion</w:t>
      </w:r>
      <w:proofErr w:type="spellEnd"/>
      <w:r w:rsidRPr="00DB3714">
        <w:rPr>
          <w:lang w:val="es-CO"/>
        </w:rPr>
        <w:t xml:space="preserve"> en casa (</w:t>
      </w:r>
      <w:proofErr w:type="spellStart"/>
      <w:r w:rsidRPr="00DB3714">
        <w:rPr>
          <w:lang w:val="es-CO"/>
        </w:rPr>
        <w:t>mas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conversacion</w:t>
      </w:r>
      <w:proofErr w:type="spellEnd"/>
      <w:r w:rsidRPr="00DB3714">
        <w:rPr>
          <w:lang w:val="es-CO"/>
        </w:rPr>
        <w:t>, menos pelea).</w:t>
      </w:r>
    </w:p>
    <w:p w14:paraId="37E02D3C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Habitos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mas</w:t>
      </w:r>
      <w:proofErr w:type="spellEnd"/>
      <w:r w:rsidRPr="00DB3714">
        <w:rPr>
          <w:lang w:val="es-CO"/>
        </w:rPr>
        <w:t xml:space="preserve"> sanos y sostenibles (sueno, </w:t>
      </w:r>
      <w:proofErr w:type="spellStart"/>
      <w:r w:rsidRPr="00DB3714">
        <w:rPr>
          <w:lang w:val="es-CO"/>
        </w:rPr>
        <w:t>alimentacion</w:t>
      </w:r>
      <w:proofErr w:type="spellEnd"/>
      <w:r w:rsidRPr="00DB3714">
        <w:rPr>
          <w:lang w:val="es-CO"/>
        </w:rPr>
        <w:t xml:space="preserve">, ejercicio, higiene, </w:t>
      </w:r>
      <w:proofErr w:type="spellStart"/>
      <w:r w:rsidRPr="00DB3714">
        <w:rPr>
          <w:lang w:val="es-CO"/>
        </w:rPr>
        <w:t>tecnologia</w:t>
      </w:r>
      <w:proofErr w:type="spellEnd"/>
      <w:r w:rsidRPr="00DB3714">
        <w:rPr>
          <w:lang w:val="es-CO"/>
        </w:rPr>
        <w:t>).</w:t>
      </w:r>
    </w:p>
    <w:p w14:paraId="2E343223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Deteccion</w:t>
      </w:r>
      <w:proofErr w:type="spellEnd"/>
      <w:r w:rsidRPr="00DB3714">
        <w:rPr>
          <w:lang w:val="es-CO"/>
        </w:rPr>
        <w:t xml:space="preserve"> temprana de </w:t>
      </w:r>
      <w:proofErr w:type="spellStart"/>
      <w:r w:rsidRPr="00DB3714">
        <w:rPr>
          <w:lang w:val="es-CO"/>
        </w:rPr>
        <w:t>senales</w:t>
      </w:r>
      <w:proofErr w:type="spellEnd"/>
      <w:r w:rsidRPr="00DB3714">
        <w:rPr>
          <w:lang w:val="es-CO"/>
        </w:rPr>
        <w:t xml:space="preserve"> de alerta y toma de </w:t>
      </w:r>
      <w:proofErr w:type="spellStart"/>
      <w:r w:rsidRPr="00DB3714">
        <w:rPr>
          <w:lang w:val="es-CO"/>
        </w:rPr>
        <w:t>accion</w:t>
      </w:r>
      <w:proofErr w:type="spellEnd"/>
      <w:r w:rsidRPr="00DB3714">
        <w:rPr>
          <w:lang w:val="es-CO"/>
        </w:rPr>
        <w:t xml:space="preserve"> oportuna.</w:t>
      </w:r>
    </w:p>
    <w:p w14:paraId="3AD459AB" w14:textId="1037CA31" w:rsidR="003472C1" w:rsidRPr="00DB3714" w:rsidRDefault="00000000" w:rsidP="00DB3714">
      <w:pPr>
        <w:pStyle w:val="Listaconvietas"/>
        <w:rPr>
          <w:lang w:val="es-CO"/>
        </w:rPr>
      </w:pPr>
      <w:r w:rsidRPr="00DB3714">
        <w:rPr>
          <w:lang w:val="es-CO"/>
        </w:rPr>
        <w:t xml:space="preserve">Relaciones </w:t>
      </w:r>
      <w:proofErr w:type="spellStart"/>
      <w:r w:rsidRPr="00DB3714">
        <w:rPr>
          <w:lang w:val="es-CO"/>
        </w:rPr>
        <w:t>mas</w:t>
      </w:r>
      <w:proofErr w:type="spellEnd"/>
      <w:r w:rsidRPr="00DB3714">
        <w:rPr>
          <w:lang w:val="es-CO"/>
        </w:rPr>
        <w:t xml:space="preserve"> seguras con </w:t>
      </w:r>
      <w:proofErr w:type="spellStart"/>
      <w:r w:rsidRPr="00DB3714">
        <w:rPr>
          <w:lang w:val="es-CO"/>
        </w:rPr>
        <w:t>tecnologia</w:t>
      </w:r>
      <w:proofErr w:type="spellEnd"/>
      <w:r w:rsidRPr="00DB3714">
        <w:rPr>
          <w:lang w:val="es-CO"/>
        </w:rPr>
        <w:t>, redes y contenidos digitales.</w:t>
      </w:r>
    </w:p>
    <w:p w14:paraId="7F80CAD6" w14:textId="77777777" w:rsidR="003472C1" w:rsidRPr="00DB3714" w:rsidRDefault="00000000">
      <w:pPr>
        <w:pStyle w:val="Ttulo1"/>
        <w:rPr>
          <w:lang w:val="es-CO"/>
        </w:rPr>
      </w:pPr>
      <w:r w:rsidRPr="00DB3714">
        <w:rPr>
          <w:lang w:val="es-CO"/>
        </w:rPr>
        <w:t xml:space="preserve">5. </w:t>
      </w:r>
      <w:proofErr w:type="spellStart"/>
      <w:r w:rsidRPr="00DB3714">
        <w:rPr>
          <w:lang w:val="es-CO"/>
        </w:rPr>
        <w:t>Publicos</w:t>
      </w:r>
      <w:proofErr w:type="spellEnd"/>
      <w:r w:rsidRPr="00DB3714">
        <w:rPr>
          <w:lang w:val="es-CO"/>
        </w:rPr>
        <w:t xml:space="preserve"> objetivo y segmentos</w:t>
      </w:r>
    </w:p>
    <w:p w14:paraId="0AF26C28" w14:textId="77777777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>5.1. Usuarios finales (B2C / B2B2C)</w:t>
      </w:r>
    </w:p>
    <w:p w14:paraId="112BEA1D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Padres de familia y cuidadores de </w:t>
      </w:r>
      <w:proofErr w:type="spellStart"/>
      <w:r w:rsidRPr="00DB3714">
        <w:rPr>
          <w:lang w:val="es-CO"/>
        </w:rPr>
        <w:t>ninos</w:t>
      </w:r>
      <w:proofErr w:type="spellEnd"/>
      <w:r w:rsidRPr="00DB3714">
        <w:rPr>
          <w:lang w:val="es-CO"/>
        </w:rPr>
        <w:t xml:space="preserve"> y adolescentes (aprox. 9 a 18 anos), especialmente en contextos urbanos donde hay alta </w:t>
      </w:r>
      <w:proofErr w:type="spellStart"/>
      <w:r w:rsidRPr="00DB3714">
        <w:rPr>
          <w:lang w:val="es-CO"/>
        </w:rPr>
        <w:t>exposicion</w:t>
      </w:r>
      <w:proofErr w:type="spellEnd"/>
      <w:r w:rsidRPr="00DB3714">
        <w:rPr>
          <w:lang w:val="es-CO"/>
        </w:rPr>
        <w:t xml:space="preserve"> a redes, </w:t>
      </w:r>
      <w:proofErr w:type="spellStart"/>
      <w:r w:rsidRPr="00DB3714">
        <w:rPr>
          <w:lang w:val="es-CO"/>
        </w:rPr>
        <w:t>presion</w:t>
      </w:r>
      <w:proofErr w:type="spellEnd"/>
      <w:r w:rsidRPr="00DB3714">
        <w:rPr>
          <w:lang w:val="es-CO"/>
        </w:rPr>
        <w:t xml:space="preserve"> social y acceso a </w:t>
      </w:r>
      <w:proofErr w:type="spellStart"/>
      <w:r w:rsidRPr="00DB3714">
        <w:rPr>
          <w:lang w:val="es-CO"/>
        </w:rPr>
        <w:t>tecnologia</w:t>
      </w:r>
      <w:proofErr w:type="spellEnd"/>
      <w:r w:rsidRPr="00DB3714">
        <w:rPr>
          <w:lang w:val="es-CO"/>
        </w:rPr>
        <w:t xml:space="preserve">. En etapas tempranas se prioriza un segmento de estratos </w:t>
      </w:r>
      <w:proofErr w:type="spellStart"/>
      <w:r w:rsidRPr="00DB3714">
        <w:rPr>
          <w:lang w:val="es-CO"/>
        </w:rPr>
        <w:t>socioeconomicos</w:t>
      </w:r>
      <w:proofErr w:type="spellEnd"/>
      <w:r w:rsidRPr="00DB3714">
        <w:rPr>
          <w:lang w:val="es-CO"/>
        </w:rPr>
        <w:t xml:space="preserve"> altos en </w:t>
      </w:r>
      <w:proofErr w:type="spellStart"/>
      <w:r w:rsidRPr="00DB3714">
        <w:rPr>
          <w:lang w:val="es-CO"/>
        </w:rPr>
        <w:t>Medellin</w:t>
      </w:r>
      <w:proofErr w:type="spellEnd"/>
      <w:r w:rsidRPr="00DB3714">
        <w:rPr>
          <w:lang w:val="es-CO"/>
        </w:rPr>
        <w:t xml:space="preserve"> para acelerar </w:t>
      </w:r>
      <w:proofErr w:type="spellStart"/>
      <w:r w:rsidRPr="00DB3714">
        <w:rPr>
          <w:lang w:val="es-CO"/>
        </w:rPr>
        <w:t>adopcion</w:t>
      </w:r>
      <w:proofErr w:type="spellEnd"/>
      <w:r w:rsidRPr="00DB3714">
        <w:rPr>
          <w:lang w:val="es-CO"/>
        </w:rPr>
        <w:t xml:space="preserve"> y </w:t>
      </w:r>
      <w:proofErr w:type="spellStart"/>
      <w:r w:rsidRPr="00DB3714">
        <w:rPr>
          <w:lang w:val="es-CO"/>
        </w:rPr>
        <w:t>validacion</w:t>
      </w:r>
      <w:proofErr w:type="spellEnd"/>
      <w:r w:rsidRPr="00DB3714">
        <w:rPr>
          <w:lang w:val="es-CO"/>
        </w:rPr>
        <w:t>.</w:t>
      </w:r>
    </w:p>
    <w:p w14:paraId="5CC11B1F" w14:textId="77777777" w:rsidR="003472C1" w:rsidRDefault="00000000">
      <w:pPr>
        <w:pStyle w:val="Ttulo2"/>
      </w:pPr>
      <w:r>
        <w:t xml:space="preserve">5.2.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institucionales</w:t>
      </w:r>
      <w:proofErr w:type="spellEnd"/>
      <w:r>
        <w:t xml:space="preserve"> (B2B / B2B2C)</w:t>
      </w:r>
    </w:p>
    <w:p w14:paraId="773A6420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Colegios y universidades: bienestar estudiantil, </w:t>
      </w:r>
      <w:proofErr w:type="spellStart"/>
      <w:r w:rsidRPr="00DB3714">
        <w:rPr>
          <w:lang w:val="es-CO"/>
        </w:rPr>
        <w:t>prevencion</w:t>
      </w:r>
      <w:proofErr w:type="spellEnd"/>
      <w:r w:rsidRPr="00DB3714">
        <w:rPr>
          <w:lang w:val="es-CO"/>
        </w:rPr>
        <w:t xml:space="preserve"> y escuelas de padres.</w:t>
      </w:r>
    </w:p>
    <w:p w14:paraId="16202719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Aseguradoras y EPS/medicina prepagada: </w:t>
      </w:r>
      <w:proofErr w:type="spellStart"/>
      <w:r w:rsidRPr="00DB3714">
        <w:rPr>
          <w:lang w:val="es-CO"/>
        </w:rPr>
        <w:t>prevencion</w:t>
      </w:r>
      <w:proofErr w:type="spellEnd"/>
      <w:r w:rsidRPr="00DB3714">
        <w:rPr>
          <w:lang w:val="es-CO"/>
        </w:rPr>
        <w:t xml:space="preserve"> para reducir costos futuros y mejorar </w:t>
      </w:r>
      <w:proofErr w:type="spellStart"/>
      <w:r w:rsidRPr="00DB3714">
        <w:rPr>
          <w:lang w:val="es-CO"/>
        </w:rPr>
        <w:t>fidelizacion</w:t>
      </w:r>
      <w:proofErr w:type="spellEnd"/>
      <w:r w:rsidRPr="00DB3714">
        <w:rPr>
          <w:lang w:val="es-CO"/>
        </w:rPr>
        <w:t>.</w:t>
      </w:r>
    </w:p>
    <w:p w14:paraId="6A88AD24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Cajas de </w:t>
      </w:r>
      <w:proofErr w:type="spellStart"/>
      <w:r w:rsidRPr="00DB3714">
        <w:rPr>
          <w:lang w:val="es-CO"/>
        </w:rPr>
        <w:t>compensacion</w:t>
      </w:r>
      <w:proofErr w:type="spellEnd"/>
      <w:r w:rsidRPr="00DB3714">
        <w:rPr>
          <w:lang w:val="es-CO"/>
        </w:rPr>
        <w:t xml:space="preserve">: acceso masivo a </w:t>
      </w:r>
      <w:proofErr w:type="spellStart"/>
      <w:r w:rsidRPr="00DB3714">
        <w:rPr>
          <w:lang w:val="es-CO"/>
        </w:rPr>
        <w:t>educacion</w:t>
      </w:r>
      <w:proofErr w:type="spellEnd"/>
      <w:r w:rsidRPr="00DB3714">
        <w:rPr>
          <w:lang w:val="es-CO"/>
        </w:rPr>
        <w:t xml:space="preserve"> en salud para afiliados.</w:t>
      </w:r>
    </w:p>
    <w:p w14:paraId="18672DB9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Fundaciones y programas </w:t>
      </w:r>
      <w:proofErr w:type="spellStart"/>
      <w:r w:rsidRPr="00DB3714">
        <w:rPr>
          <w:lang w:val="es-CO"/>
        </w:rPr>
        <w:t>publicos</w:t>
      </w:r>
      <w:proofErr w:type="spellEnd"/>
      <w:r w:rsidRPr="00DB3714">
        <w:rPr>
          <w:lang w:val="es-CO"/>
        </w:rPr>
        <w:t>: salud mental y convivencia digital como prioridad social.</w:t>
      </w:r>
    </w:p>
    <w:p w14:paraId="4951DE69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Hospitales y universidades aliadas: </w:t>
      </w:r>
      <w:proofErr w:type="spellStart"/>
      <w:r w:rsidRPr="00DB3714">
        <w:rPr>
          <w:lang w:val="es-CO"/>
        </w:rPr>
        <w:t>co-creacion</w:t>
      </w:r>
      <w:proofErr w:type="spellEnd"/>
      <w:r w:rsidRPr="00DB3714">
        <w:rPr>
          <w:lang w:val="es-CO"/>
        </w:rPr>
        <w:t xml:space="preserve"> de contenido y respaldo </w:t>
      </w:r>
      <w:proofErr w:type="spellStart"/>
      <w:r w:rsidRPr="00DB3714">
        <w:rPr>
          <w:lang w:val="es-CO"/>
        </w:rPr>
        <w:t>academico</w:t>
      </w:r>
      <w:proofErr w:type="spellEnd"/>
      <w:r w:rsidRPr="00DB3714">
        <w:rPr>
          <w:lang w:val="es-CO"/>
        </w:rPr>
        <w:t>.</w:t>
      </w:r>
    </w:p>
    <w:p w14:paraId="64CE3191" w14:textId="77777777" w:rsidR="003472C1" w:rsidRDefault="00000000">
      <w:pPr>
        <w:pStyle w:val="Ttulo2"/>
      </w:pPr>
      <w:r>
        <w:t xml:space="preserve">5.3. </w:t>
      </w:r>
      <w:proofErr w:type="spellStart"/>
      <w:r>
        <w:t>Beneficiarios</w:t>
      </w:r>
      <w:proofErr w:type="spellEnd"/>
      <w:r>
        <w:t xml:space="preserve"> </w:t>
      </w:r>
      <w:proofErr w:type="spellStart"/>
      <w:r>
        <w:t>secundarios</w:t>
      </w:r>
      <w:proofErr w:type="spellEnd"/>
    </w:p>
    <w:p w14:paraId="55507632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Profesores y orientadores: herramientas para detectar riesgos y </w:t>
      </w:r>
      <w:proofErr w:type="spellStart"/>
      <w:r w:rsidRPr="00DB3714">
        <w:rPr>
          <w:lang w:val="es-CO"/>
        </w:rPr>
        <w:t>acompanar</w:t>
      </w:r>
      <w:proofErr w:type="spellEnd"/>
      <w:r w:rsidRPr="00DB3714">
        <w:rPr>
          <w:lang w:val="es-CO"/>
        </w:rPr>
        <w:t xml:space="preserve"> mejor.</w:t>
      </w:r>
    </w:p>
    <w:p w14:paraId="0AD332EF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Profesionales de salud: canal de </w:t>
      </w:r>
      <w:proofErr w:type="spellStart"/>
      <w:r w:rsidRPr="00DB3714">
        <w:rPr>
          <w:lang w:val="es-CO"/>
        </w:rPr>
        <w:t>educacion</w:t>
      </w:r>
      <w:proofErr w:type="spellEnd"/>
      <w:r w:rsidRPr="00DB3714">
        <w:rPr>
          <w:lang w:val="es-CO"/>
        </w:rPr>
        <w:t xml:space="preserve"> preventiva y </w:t>
      </w:r>
      <w:proofErr w:type="spellStart"/>
      <w:r w:rsidRPr="00DB3714">
        <w:rPr>
          <w:lang w:val="es-CO"/>
        </w:rPr>
        <w:t>derivacion</w:t>
      </w:r>
      <w:proofErr w:type="spellEnd"/>
      <w:r w:rsidRPr="00DB3714">
        <w:rPr>
          <w:lang w:val="es-CO"/>
        </w:rPr>
        <w:t xml:space="preserve"> a consulta cuando aplica.</w:t>
      </w:r>
    </w:p>
    <w:p w14:paraId="6355BB56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Marcas aliadas: beneficios para familias y activaciones con sentido (bienestar, </w:t>
      </w:r>
      <w:proofErr w:type="spellStart"/>
      <w:r w:rsidRPr="00DB3714">
        <w:rPr>
          <w:lang w:val="es-CO"/>
        </w:rPr>
        <w:t>nutricion</w:t>
      </w:r>
      <w:proofErr w:type="spellEnd"/>
      <w:r w:rsidRPr="00DB3714">
        <w:rPr>
          <w:lang w:val="es-CO"/>
        </w:rPr>
        <w:t>, cuidado).</w:t>
      </w:r>
    </w:p>
    <w:p w14:paraId="6B00BB24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br w:type="page"/>
      </w:r>
    </w:p>
    <w:p w14:paraId="1618394F" w14:textId="77777777" w:rsidR="003472C1" w:rsidRPr="00DB3714" w:rsidRDefault="00000000">
      <w:pPr>
        <w:pStyle w:val="Ttulo1"/>
        <w:rPr>
          <w:lang w:val="es-CO"/>
        </w:rPr>
      </w:pPr>
      <w:r w:rsidRPr="00DB3714">
        <w:rPr>
          <w:lang w:val="es-CO"/>
        </w:rPr>
        <w:lastRenderedPageBreak/>
        <w:t xml:space="preserve">6. Producto y experiencia </w:t>
      </w:r>
      <w:proofErr w:type="spellStart"/>
      <w:r w:rsidRPr="00DB3714">
        <w:rPr>
          <w:lang w:val="es-CO"/>
        </w:rPr>
        <w:t>Helpy</w:t>
      </w:r>
      <w:proofErr w:type="spellEnd"/>
    </w:p>
    <w:p w14:paraId="3A5B4E76" w14:textId="77777777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>6.1. Componentes del producto</w:t>
      </w:r>
    </w:p>
    <w:p w14:paraId="5BDDD8A3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Plataforma web/app con biblioteca de cursos, </w:t>
      </w:r>
      <w:proofErr w:type="spellStart"/>
      <w:r w:rsidRPr="00DB3714">
        <w:rPr>
          <w:lang w:val="es-CO"/>
        </w:rPr>
        <w:t>microcapsulas</w:t>
      </w:r>
      <w:proofErr w:type="spellEnd"/>
      <w:r w:rsidRPr="00DB3714">
        <w:rPr>
          <w:lang w:val="es-CO"/>
        </w:rPr>
        <w:t xml:space="preserve"> y recursos descargables.</w:t>
      </w:r>
    </w:p>
    <w:p w14:paraId="68CCC1E6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Chatbot</w:t>
      </w:r>
      <w:proofErr w:type="spellEnd"/>
      <w:r w:rsidRPr="00DB3714">
        <w:rPr>
          <w:lang w:val="es-CO"/>
        </w:rPr>
        <w:t xml:space="preserve"> 24/7 con rutas por necesidad y botones de </w:t>
      </w:r>
      <w:proofErr w:type="spellStart"/>
      <w:r w:rsidRPr="00DB3714">
        <w:rPr>
          <w:lang w:val="es-CO"/>
        </w:rPr>
        <w:t>navegacion</w:t>
      </w:r>
      <w:proofErr w:type="spellEnd"/>
      <w:r w:rsidRPr="00DB3714">
        <w:rPr>
          <w:lang w:val="es-CO"/>
        </w:rPr>
        <w:t xml:space="preserve"> (Ayuda, </w:t>
      </w:r>
      <w:proofErr w:type="spellStart"/>
      <w:r w:rsidRPr="00DB3714">
        <w:rPr>
          <w:lang w:val="es-CO"/>
        </w:rPr>
        <w:t>Tips</w:t>
      </w:r>
      <w:proofErr w:type="spellEnd"/>
      <w:r w:rsidRPr="00DB3714">
        <w:rPr>
          <w:lang w:val="es-CO"/>
        </w:rPr>
        <w:t xml:space="preserve">, </w:t>
      </w:r>
      <w:proofErr w:type="spellStart"/>
      <w:r w:rsidRPr="00DB3714">
        <w:rPr>
          <w:lang w:val="es-CO"/>
        </w:rPr>
        <w:t>Asesoria</w:t>
      </w:r>
      <w:proofErr w:type="spellEnd"/>
      <w:r w:rsidRPr="00DB3714">
        <w:rPr>
          <w:lang w:val="es-CO"/>
        </w:rPr>
        <w:t>).</w:t>
      </w:r>
    </w:p>
    <w:p w14:paraId="123788D9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Asesoria</w:t>
      </w:r>
      <w:proofErr w:type="spellEnd"/>
      <w:r w:rsidRPr="00DB3714">
        <w:rPr>
          <w:lang w:val="es-CO"/>
        </w:rPr>
        <w:t xml:space="preserve"> profesional (citas virtuales programadas) para casos que requieren profundidad.</w:t>
      </w:r>
    </w:p>
    <w:p w14:paraId="77899CB5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Comunidad y contenidos gratuitos (redes sociales, </w:t>
      </w:r>
      <w:proofErr w:type="spellStart"/>
      <w:r w:rsidRPr="00DB3714">
        <w:rPr>
          <w:lang w:val="es-CO"/>
        </w:rPr>
        <w:t>guias</w:t>
      </w:r>
      <w:proofErr w:type="spellEnd"/>
      <w:r w:rsidRPr="00DB3714">
        <w:rPr>
          <w:lang w:val="es-CO"/>
        </w:rPr>
        <w:t xml:space="preserve">, </w:t>
      </w:r>
      <w:proofErr w:type="spellStart"/>
      <w:r w:rsidRPr="00DB3714">
        <w:rPr>
          <w:lang w:val="es-CO"/>
        </w:rPr>
        <w:t>newsletter</w:t>
      </w:r>
      <w:proofErr w:type="spellEnd"/>
      <w:r w:rsidRPr="00DB3714">
        <w:rPr>
          <w:lang w:val="es-CO"/>
        </w:rPr>
        <w:t>).</w:t>
      </w:r>
    </w:p>
    <w:p w14:paraId="754DCE93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Eventos y talleres presenciales/virtuales para activar cambios en familia.</w:t>
      </w:r>
    </w:p>
    <w:p w14:paraId="44FAE326" w14:textId="77777777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 xml:space="preserve">6.2. </w:t>
      </w: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Journey</w:t>
      </w:r>
      <w:proofErr w:type="spellEnd"/>
      <w:r w:rsidRPr="00DB3714">
        <w:rPr>
          <w:lang w:val="es-CO"/>
        </w:rPr>
        <w:t xml:space="preserve"> (funcionalidad de </w:t>
      </w:r>
      <w:proofErr w:type="spellStart"/>
      <w:r w:rsidRPr="00DB3714">
        <w:rPr>
          <w:lang w:val="es-CO"/>
        </w:rPr>
        <w:t>retencion</w:t>
      </w:r>
      <w:proofErr w:type="spellEnd"/>
      <w:r w:rsidRPr="00DB3714">
        <w:rPr>
          <w:lang w:val="es-CO"/>
        </w:rPr>
        <w:t>)</w:t>
      </w:r>
    </w:p>
    <w:p w14:paraId="67E90B7C" w14:textId="77777777" w:rsidR="003472C1" w:rsidRPr="00DB3714" w:rsidRDefault="00000000">
      <w:pPr>
        <w:rPr>
          <w:lang w:val="es-CO"/>
        </w:rPr>
      </w:pP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Journey</w:t>
      </w:r>
      <w:proofErr w:type="spellEnd"/>
      <w:r w:rsidRPr="00DB3714">
        <w:rPr>
          <w:lang w:val="es-CO"/>
        </w:rPr>
        <w:t xml:space="preserve"> es una ruta de progreso </w:t>
      </w:r>
      <w:proofErr w:type="spellStart"/>
      <w:r w:rsidRPr="00DB3714">
        <w:rPr>
          <w:lang w:val="es-CO"/>
        </w:rPr>
        <w:t>gamificada</w:t>
      </w:r>
      <w:proofErr w:type="spellEnd"/>
      <w:r w:rsidRPr="00DB3714">
        <w:rPr>
          <w:lang w:val="es-CO"/>
        </w:rPr>
        <w:t xml:space="preserve"> y personalizada para padres y cuidadores. La experiencia se adapta por edad del hijo, tema (por ejemplo: pubertad, ansiedad, sueno, </w:t>
      </w:r>
      <w:proofErr w:type="spellStart"/>
      <w:r w:rsidRPr="00DB3714">
        <w:rPr>
          <w:lang w:val="es-CO"/>
        </w:rPr>
        <w:t>tecnologia</w:t>
      </w:r>
      <w:proofErr w:type="spellEnd"/>
      <w:r w:rsidRPr="00DB3714">
        <w:rPr>
          <w:lang w:val="es-CO"/>
        </w:rPr>
        <w:t xml:space="preserve">) y tipo de necesidad (crisis, </w:t>
      </w:r>
      <w:proofErr w:type="spellStart"/>
      <w:r w:rsidRPr="00DB3714">
        <w:rPr>
          <w:lang w:val="es-CO"/>
        </w:rPr>
        <w:t>prevencion</w:t>
      </w:r>
      <w:proofErr w:type="spellEnd"/>
      <w:r w:rsidRPr="00DB3714">
        <w:rPr>
          <w:lang w:val="es-CO"/>
        </w:rPr>
        <w:t xml:space="preserve">, </w:t>
      </w:r>
      <w:proofErr w:type="spellStart"/>
      <w:r w:rsidRPr="00DB3714">
        <w:rPr>
          <w:lang w:val="es-CO"/>
        </w:rPr>
        <w:t>conversacion</w:t>
      </w:r>
      <w:proofErr w:type="spellEnd"/>
      <w:r w:rsidRPr="00DB3714">
        <w:rPr>
          <w:lang w:val="es-CO"/>
        </w:rPr>
        <w:t xml:space="preserve"> pendiente, habito por construir). Incluye retos, recordatorios emocionales, </w:t>
      </w:r>
      <w:proofErr w:type="spellStart"/>
      <w:r w:rsidRPr="00DB3714">
        <w:rPr>
          <w:lang w:val="es-CO"/>
        </w:rPr>
        <w:t>badges</w:t>
      </w:r>
      <w:proofErr w:type="spellEnd"/>
      <w:r w:rsidRPr="00DB3714">
        <w:rPr>
          <w:lang w:val="es-CO"/>
        </w:rPr>
        <w:t xml:space="preserve">, recompensas y beneficios por alianzas B2B, buscando convertir aprendizaje en </w:t>
      </w:r>
      <w:proofErr w:type="spellStart"/>
      <w:r w:rsidRPr="00DB3714">
        <w:rPr>
          <w:lang w:val="es-CO"/>
        </w:rPr>
        <w:t>accion</w:t>
      </w:r>
      <w:proofErr w:type="spellEnd"/>
      <w:r w:rsidRPr="00DB3714">
        <w:rPr>
          <w:lang w:val="es-CO"/>
        </w:rPr>
        <w:t xml:space="preserve"> sostenida.</w:t>
      </w:r>
    </w:p>
    <w:p w14:paraId="726A765A" w14:textId="77777777" w:rsidR="003472C1" w:rsidRDefault="00000000">
      <w:proofErr w:type="spellStart"/>
      <w:r>
        <w:t>Elementos</w:t>
      </w:r>
      <w:proofErr w:type="spellEnd"/>
      <w:r>
        <w:t xml:space="preserve"> de </w:t>
      </w:r>
      <w:proofErr w:type="spellStart"/>
      <w:r>
        <w:t>Helpy</w:t>
      </w:r>
      <w:proofErr w:type="spellEnd"/>
      <w:r>
        <w:t xml:space="preserve"> Journey:</w:t>
      </w:r>
    </w:p>
    <w:p w14:paraId="794B4085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Diagnostico</w:t>
      </w:r>
      <w:proofErr w:type="spellEnd"/>
      <w:r w:rsidRPr="00DB3714">
        <w:rPr>
          <w:lang w:val="es-CO"/>
        </w:rPr>
        <w:t xml:space="preserve"> inicial </w:t>
      </w:r>
      <w:proofErr w:type="spellStart"/>
      <w:r w:rsidRPr="00DB3714">
        <w:rPr>
          <w:lang w:val="es-CO"/>
        </w:rPr>
        <w:t>rapido</w:t>
      </w:r>
      <w:proofErr w:type="spellEnd"/>
      <w:r w:rsidRPr="00DB3714">
        <w:rPr>
          <w:lang w:val="es-CO"/>
        </w:rPr>
        <w:t xml:space="preserve"> (2-3 min) para identificar prioridad del cuidador.</w:t>
      </w:r>
    </w:p>
    <w:p w14:paraId="56F728D3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Ruta sugerida con </w:t>
      </w:r>
      <w:proofErr w:type="spellStart"/>
      <w:r w:rsidRPr="00DB3714">
        <w:rPr>
          <w:lang w:val="es-CO"/>
        </w:rPr>
        <w:t>microcapsulas</w:t>
      </w:r>
      <w:proofErr w:type="spellEnd"/>
      <w:r w:rsidRPr="00DB3714">
        <w:rPr>
          <w:lang w:val="es-CO"/>
        </w:rPr>
        <w:t xml:space="preserve"> y tareas semanales (5-10 min al </w:t>
      </w:r>
      <w:proofErr w:type="spellStart"/>
      <w:r w:rsidRPr="00DB3714">
        <w:rPr>
          <w:lang w:val="es-CO"/>
        </w:rPr>
        <w:t>dia</w:t>
      </w:r>
      <w:proofErr w:type="spellEnd"/>
      <w:r w:rsidRPr="00DB3714">
        <w:rPr>
          <w:lang w:val="es-CO"/>
        </w:rPr>
        <w:t>).</w:t>
      </w:r>
    </w:p>
    <w:p w14:paraId="62E5FFE4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Check-ins</w:t>
      </w:r>
      <w:proofErr w:type="spellEnd"/>
      <w:r w:rsidRPr="00DB3714">
        <w:rPr>
          <w:lang w:val="es-CO"/>
        </w:rPr>
        <w:t xml:space="preserve"> y reflexiones guiadas (</w:t>
      </w:r>
      <w:proofErr w:type="spellStart"/>
      <w:r w:rsidRPr="00DB3714">
        <w:rPr>
          <w:lang w:val="es-CO"/>
        </w:rPr>
        <w:t>aplicacion</w:t>
      </w:r>
      <w:proofErr w:type="spellEnd"/>
      <w:r w:rsidRPr="00DB3714">
        <w:rPr>
          <w:lang w:val="es-CO"/>
        </w:rPr>
        <w:t xml:space="preserve"> en casa).</w:t>
      </w:r>
    </w:p>
    <w:p w14:paraId="2C96B47B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Recompensas: </w:t>
      </w:r>
      <w:proofErr w:type="spellStart"/>
      <w:r w:rsidRPr="00DB3714">
        <w:rPr>
          <w:lang w:val="es-CO"/>
        </w:rPr>
        <w:t>badges</w:t>
      </w:r>
      <w:proofErr w:type="spellEnd"/>
      <w:r w:rsidRPr="00DB3714">
        <w:rPr>
          <w:lang w:val="es-CO"/>
        </w:rPr>
        <w:t>, acceso a eventos, descuentos de aliados, contenido premium.</w:t>
      </w:r>
    </w:p>
    <w:p w14:paraId="2C96A6AE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Panel de progreso y </w:t>
      </w:r>
      <w:proofErr w:type="spellStart"/>
      <w:r w:rsidRPr="00DB3714">
        <w:rPr>
          <w:lang w:val="es-CO"/>
        </w:rPr>
        <w:t>graduacion</w:t>
      </w:r>
      <w:proofErr w:type="spellEnd"/>
      <w:r w:rsidRPr="00DB3714">
        <w:rPr>
          <w:lang w:val="es-CO"/>
        </w:rPr>
        <w:t xml:space="preserve"> con quiz final por ruta.</w:t>
      </w:r>
    </w:p>
    <w:p w14:paraId="2A852C71" w14:textId="77777777" w:rsidR="003472C1" w:rsidRDefault="00000000">
      <w:pPr>
        <w:pStyle w:val="Ttulo2"/>
      </w:pPr>
      <w:r>
        <w:t xml:space="preserve">6.3.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confianza</w:t>
      </w:r>
      <w:proofErr w:type="spellEnd"/>
    </w:p>
    <w:p w14:paraId="5206AC9D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Privacidad como prioridad: </w:t>
      </w:r>
      <w:proofErr w:type="spellStart"/>
      <w:r w:rsidRPr="00DB3714">
        <w:rPr>
          <w:lang w:val="es-CO"/>
        </w:rPr>
        <w:t>proteccion</w:t>
      </w:r>
      <w:proofErr w:type="spellEnd"/>
      <w:r w:rsidRPr="00DB3714">
        <w:rPr>
          <w:lang w:val="es-CO"/>
        </w:rPr>
        <w:t xml:space="preserve"> de datos y manejo </w:t>
      </w:r>
      <w:proofErr w:type="spellStart"/>
      <w:r w:rsidRPr="00DB3714">
        <w:rPr>
          <w:lang w:val="es-CO"/>
        </w:rPr>
        <w:t>etico</w:t>
      </w:r>
      <w:proofErr w:type="spellEnd"/>
      <w:r w:rsidRPr="00DB3714">
        <w:rPr>
          <w:lang w:val="es-CO"/>
        </w:rPr>
        <w:t xml:space="preserve"> de </w:t>
      </w:r>
      <w:proofErr w:type="spellStart"/>
      <w:r w:rsidRPr="00DB3714">
        <w:rPr>
          <w:lang w:val="es-CO"/>
        </w:rPr>
        <w:t>informacion</w:t>
      </w:r>
      <w:proofErr w:type="spellEnd"/>
      <w:r w:rsidRPr="00DB3714">
        <w:rPr>
          <w:lang w:val="es-CO"/>
        </w:rPr>
        <w:t>.</w:t>
      </w:r>
    </w:p>
    <w:p w14:paraId="6518DA66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Contenido con </w:t>
      </w:r>
      <w:proofErr w:type="spellStart"/>
      <w:r w:rsidRPr="00DB3714">
        <w:rPr>
          <w:lang w:val="es-CO"/>
        </w:rPr>
        <w:t>curaduria</w:t>
      </w:r>
      <w:proofErr w:type="spellEnd"/>
      <w:r w:rsidRPr="00DB3714">
        <w:rPr>
          <w:lang w:val="es-CO"/>
        </w:rPr>
        <w:t xml:space="preserve"> y </w:t>
      </w:r>
      <w:proofErr w:type="spellStart"/>
      <w:r w:rsidRPr="00DB3714">
        <w:rPr>
          <w:lang w:val="es-CO"/>
        </w:rPr>
        <w:t>validacion</w:t>
      </w:r>
      <w:proofErr w:type="spellEnd"/>
      <w:r w:rsidRPr="00DB3714">
        <w:rPr>
          <w:lang w:val="es-CO"/>
        </w:rPr>
        <w:t xml:space="preserve"> profesional.</w:t>
      </w:r>
    </w:p>
    <w:p w14:paraId="0577B25C" w14:textId="5B90C146" w:rsidR="003472C1" w:rsidRPr="00DB3714" w:rsidRDefault="00000000" w:rsidP="00DB3714">
      <w:pPr>
        <w:pStyle w:val="Listaconvietas"/>
        <w:rPr>
          <w:lang w:val="es-CO"/>
        </w:rPr>
      </w:pPr>
      <w:r w:rsidRPr="00DB3714">
        <w:rPr>
          <w:lang w:val="es-CO"/>
        </w:rPr>
        <w:t xml:space="preserve">Enfoque preventivo: no sustituye consulta </w:t>
      </w:r>
      <w:proofErr w:type="spellStart"/>
      <w:r w:rsidRPr="00DB3714">
        <w:rPr>
          <w:lang w:val="es-CO"/>
        </w:rPr>
        <w:t>medica</w:t>
      </w:r>
      <w:proofErr w:type="spellEnd"/>
      <w:r w:rsidRPr="00DB3714">
        <w:rPr>
          <w:lang w:val="es-CO"/>
        </w:rPr>
        <w:t>; orienta y deriva cuando aplica.</w:t>
      </w:r>
    </w:p>
    <w:p w14:paraId="5C023548" w14:textId="77777777" w:rsidR="003472C1" w:rsidRPr="00DB3714" w:rsidRDefault="00000000">
      <w:pPr>
        <w:pStyle w:val="Ttulo1"/>
        <w:rPr>
          <w:lang w:val="es-CO"/>
        </w:rPr>
      </w:pPr>
      <w:r w:rsidRPr="00DB3714">
        <w:rPr>
          <w:lang w:val="es-CO"/>
        </w:rPr>
        <w:t>7. Biblioteca de contenido: temas, cursos y formatos</w:t>
      </w:r>
    </w:p>
    <w:p w14:paraId="5BC2FE65" w14:textId="77777777" w:rsidR="003472C1" w:rsidRDefault="00000000">
      <w:pPr>
        <w:pStyle w:val="Ttulo2"/>
      </w:pPr>
      <w:r>
        <w:t xml:space="preserve">7.1. Los cuatro </w:t>
      </w:r>
      <w:proofErr w:type="spellStart"/>
      <w:r>
        <w:t>pilares</w:t>
      </w:r>
      <w:proofErr w:type="spellEnd"/>
      <w:r>
        <w:t xml:space="preserve"> </w:t>
      </w:r>
      <w:proofErr w:type="spellStart"/>
      <w:r>
        <w:t>tematicos</w:t>
      </w:r>
      <w:proofErr w:type="spellEnd"/>
    </w:p>
    <w:p w14:paraId="62A65077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Endocrinologia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pediatrica</w:t>
      </w:r>
      <w:proofErr w:type="spellEnd"/>
      <w:r w:rsidRPr="00DB3714">
        <w:rPr>
          <w:lang w:val="es-CO"/>
        </w:rPr>
        <w:t xml:space="preserve"> y crecimiento: pubertad, percentiles, cambios </w:t>
      </w:r>
      <w:proofErr w:type="spellStart"/>
      <w:r w:rsidRPr="00DB3714">
        <w:rPr>
          <w:lang w:val="es-CO"/>
        </w:rPr>
        <w:t>fisicos</w:t>
      </w:r>
      <w:proofErr w:type="spellEnd"/>
      <w:r w:rsidRPr="00DB3714">
        <w:rPr>
          <w:lang w:val="es-CO"/>
        </w:rPr>
        <w:t xml:space="preserve"> y </w:t>
      </w:r>
      <w:proofErr w:type="spellStart"/>
      <w:r w:rsidRPr="00DB3714">
        <w:rPr>
          <w:lang w:val="es-CO"/>
        </w:rPr>
        <w:t>metabolicos</w:t>
      </w:r>
      <w:proofErr w:type="spellEnd"/>
      <w:r w:rsidRPr="00DB3714">
        <w:rPr>
          <w:lang w:val="es-CO"/>
        </w:rPr>
        <w:t>.</w:t>
      </w:r>
    </w:p>
    <w:p w14:paraId="2169D507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Nutricion</w:t>
      </w:r>
      <w:proofErr w:type="spellEnd"/>
      <w:r w:rsidRPr="00DB3714">
        <w:rPr>
          <w:lang w:val="es-CO"/>
        </w:rPr>
        <w:t xml:space="preserve"> y buenos </w:t>
      </w:r>
      <w:proofErr w:type="spellStart"/>
      <w:r w:rsidRPr="00DB3714">
        <w:rPr>
          <w:lang w:val="es-CO"/>
        </w:rPr>
        <w:t>habitos</w:t>
      </w:r>
      <w:proofErr w:type="spellEnd"/>
      <w:r w:rsidRPr="00DB3714">
        <w:rPr>
          <w:lang w:val="es-CO"/>
        </w:rPr>
        <w:t xml:space="preserve">: </w:t>
      </w:r>
      <w:proofErr w:type="spellStart"/>
      <w:r w:rsidRPr="00DB3714">
        <w:rPr>
          <w:lang w:val="es-CO"/>
        </w:rPr>
        <w:t>alimentacion</w:t>
      </w:r>
      <w:proofErr w:type="spellEnd"/>
      <w:r w:rsidRPr="00DB3714">
        <w:rPr>
          <w:lang w:val="es-CO"/>
        </w:rPr>
        <w:t xml:space="preserve"> por etapa, ejercicio, sueno, higiene, </w:t>
      </w:r>
      <w:proofErr w:type="spellStart"/>
      <w:r w:rsidRPr="00DB3714">
        <w:rPr>
          <w:lang w:val="es-CO"/>
        </w:rPr>
        <w:t>tecnologia</w:t>
      </w:r>
      <w:proofErr w:type="spellEnd"/>
      <w:r w:rsidRPr="00DB3714">
        <w:rPr>
          <w:lang w:val="es-CO"/>
        </w:rPr>
        <w:t>.</w:t>
      </w:r>
    </w:p>
    <w:p w14:paraId="741E2151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Salud mental: </w:t>
      </w:r>
      <w:proofErr w:type="spellStart"/>
      <w:r w:rsidRPr="00DB3714">
        <w:rPr>
          <w:lang w:val="es-CO"/>
        </w:rPr>
        <w:t>psicologia</w:t>
      </w:r>
      <w:proofErr w:type="spellEnd"/>
      <w:r w:rsidRPr="00DB3714">
        <w:rPr>
          <w:lang w:val="es-CO"/>
        </w:rPr>
        <w:t xml:space="preserve"> y </w:t>
      </w:r>
      <w:proofErr w:type="spellStart"/>
      <w:r w:rsidRPr="00DB3714">
        <w:rPr>
          <w:lang w:val="es-CO"/>
        </w:rPr>
        <w:t>psiquiatria</w:t>
      </w:r>
      <w:proofErr w:type="spellEnd"/>
      <w:r w:rsidRPr="00DB3714">
        <w:rPr>
          <w:lang w:val="es-CO"/>
        </w:rPr>
        <w:t xml:space="preserve"> (ansiedad, </w:t>
      </w:r>
      <w:proofErr w:type="spellStart"/>
      <w:r w:rsidRPr="00DB3714">
        <w:rPr>
          <w:lang w:val="es-CO"/>
        </w:rPr>
        <w:t>depresion</w:t>
      </w:r>
      <w:proofErr w:type="spellEnd"/>
      <w:r w:rsidRPr="00DB3714">
        <w:rPr>
          <w:lang w:val="es-CO"/>
        </w:rPr>
        <w:t xml:space="preserve">, </w:t>
      </w:r>
      <w:proofErr w:type="spellStart"/>
      <w:r w:rsidRPr="00DB3714">
        <w:rPr>
          <w:lang w:val="es-CO"/>
        </w:rPr>
        <w:t>regulacion</w:t>
      </w:r>
      <w:proofErr w:type="spellEnd"/>
      <w:r w:rsidRPr="00DB3714">
        <w:rPr>
          <w:lang w:val="es-CO"/>
        </w:rPr>
        <w:t xml:space="preserve"> emocional, </w:t>
      </w:r>
      <w:proofErr w:type="spellStart"/>
      <w:r w:rsidRPr="00DB3714">
        <w:rPr>
          <w:lang w:val="es-CO"/>
        </w:rPr>
        <w:t>senales</w:t>
      </w:r>
      <w:proofErr w:type="spellEnd"/>
      <w:r w:rsidRPr="00DB3714">
        <w:rPr>
          <w:lang w:val="es-CO"/>
        </w:rPr>
        <w:t xml:space="preserve"> de alerta).</w:t>
      </w:r>
    </w:p>
    <w:p w14:paraId="42F10DF9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Salud reproductiva y sexualidad: conversaciones </w:t>
      </w:r>
      <w:proofErr w:type="spellStart"/>
      <w:r w:rsidRPr="00DB3714">
        <w:rPr>
          <w:lang w:val="es-CO"/>
        </w:rPr>
        <w:t>segun</w:t>
      </w:r>
      <w:proofErr w:type="spellEnd"/>
      <w:r w:rsidRPr="00DB3714">
        <w:rPr>
          <w:lang w:val="es-CO"/>
        </w:rPr>
        <w:t xml:space="preserve"> edad, </w:t>
      </w:r>
      <w:proofErr w:type="spellStart"/>
      <w:r w:rsidRPr="00DB3714">
        <w:rPr>
          <w:lang w:val="es-CO"/>
        </w:rPr>
        <w:t>anticoncepcion</w:t>
      </w:r>
      <w:proofErr w:type="spellEnd"/>
      <w:r w:rsidRPr="00DB3714">
        <w:rPr>
          <w:lang w:val="es-CO"/>
        </w:rPr>
        <w:t>, consentimiento, riesgos digitales.</w:t>
      </w:r>
    </w:p>
    <w:p w14:paraId="34B1D25D" w14:textId="77777777" w:rsidR="003472C1" w:rsidRDefault="00000000">
      <w:pPr>
        <w:pStyle w:val="Ttulo2"/>
      </w:pPr>
      <w:r>
        <w:t xml:space="preserve">7.2. </w:t>
      </w:r>
      <w:proofErr w:type="spellStart"/>
      <w:r>
        <w:t>Formatos</w:t>
      </w:r>
      <w:proofErr w:type="spellEnd"/>
    </w:p>
    <w:p w14:paraId="24E00983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Microcapsulas</w:t>
      </w:r>
      <w:proofErr w:type="spellEnd"/>
      <w:r w:rsidRPr="00DB3714">
        <w:rPr>
          <w:lang w:val="es-CO"/>
        </w:rPr>
        <w:t xml:space="preserve"> (1-5 min; muchas de 60-90 s) para resolver dudas puntuales.</w:t>
      </w:r>
    </w:p>
    <w:p w14:paraId="41D9A442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Videos tipo YouTube (5-15 min) con estructura por </w:t>
      </w:r>
      <w:proofErr w:type="spellStart"/>
      <w:r w:rsidRPr="00DB3714">
        <w:rPr>
          <w:lang w:val="es-CO"/>
        </w:rPr>
        <w:t>capitulos</w:t>
      </w:r>
      <w:proofErr w:type="spellEnd"/>
      <w:r w:rsidRPr="00DB3714">
        <w:rPr>
          <w:lang w:val="es-CO"/>
        </w:rPr>
        <w:t>.</w:t>
      </w:r>
    </w:p>
    <w:p w14:paraId="557F3E42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Podcasts cortos (10-12 min) tipo </w:t>
      </w:r>
      <w:proofErr w:type="spellStart"/>
      <w:r w:rsidRPr="00DB3714">
        <w:rPr>
          <w:lang w:val="es-CO"/>
        </w:rPr>
        <w:t>conversacion</w:t>
      </w:r>
      <w:proofErr w:type="spellEnd"/>
      <w:r w:rsidRPr="00DB3714">
        <w:rPr>
          <w:lang w:val="es-CO"/>
        </w:rPr>
        <w:t xml:space="preserve"> moderada.</w:t>
      </w:r>
    </w:p>
    <w:p w14:paraId="0D84525B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Guias</w:t>
      </w:r>
      <w:proofErr w:type="spellEnd"/>
      <w:r w:rsidRPr="00DB3714">
        <w:rPr>
          <w:lang w:val="es-CO"/>
        </w:rPr>
        <w:t xml:space="preserve"> y </w:t>
      </w:r>
      <w:proofErr w:type="spellStart"/>
      <w:r w:rsidRPr="00DB3714">
        <w:rPr>
          <w:lang w:val="es-CO"/>
        </w:rPr>
        <w:t>checklists</w:t>
      </w:r>
      <w:proofErr w:type="spellEnd"/>
      <w:r w:rsidRPr="00DB3714">
        <w:rPr>
          <w:lang w:val="es-CO"/>
        </w:rPr>
        <w:t xml:space="preserve"> descargables (por ejemplo: convivencia digital, higiene del </w:t>
      </w:r>
      <w:proofErr w:type="spellStart"/>
      <w:r w:rsidRPr="00DB3714">
        <w:rPr>
          <w:lang w:val="es-CO"/>
        </w:rPr>
        <w:t>sueno</w:t>
      </w:r>
      <w:proofErr w:type="spellEnd"/>
      <w:r w:rsidRPr="00DB3714">
        <w:rPr>
          <w:lang w:val="es-CO"/>
        </w:rPr>
        <w:t>).</w:t>
      </w:r>
    </w:p>
    <w:p w14:paraId="28582183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lastRenderedPageBreak/>
        <w:t>Quizzes</w:t>
      </w:r>
      <w:proofErr w:type="spellEnd"/>
      <w:r w:rsidRPr="00DB3714">
        <w:rPr>
          <w:lang w:val="es-CO"/>
        </w:rPr>
        <w:t xml:space="preserve">: </w:t>
      </w:r>
      <w:proofErr w:type="spellStart"/>
      <w:r w:rsidRPr="00DB3714">
        <w:rPr>
          <w:lang w:val="es-CO"/>
        </w:rPr>
        <w:t>opcion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multiple</w:t>
      </w:r>
      <w:proofErr w:type="spellEnd"/>
      <w:r w:rsidRPr="00DB3714">
        <w:rPr>
          <w:lang w:val="es-CO"/>
        </w:rPr>
        <w:t xml:space="preserve">, verdadero/falso, preguntas abiertas y </w:t>
      </w:r>
      <w:proofErr w:type="spellStart"/>
      <w:r w:rsidRPr="00DB3714">
        <w:rPr>
          <w:lang w:val="es-CO"/>
        </w:rPr>
        <w:t>reflexion</w:t>
      </w:r>
      <w:proofErr w:type="spellEnd"/>
      <w:r w:rsidRPr="00DB3714">
        <w:rPr>
          <w:lang w:val="es-CO"/>
        </w:rPr>
        <w:t>.</w:t>
      </w:r>
    </w:p>
    <w:p w14:paraId="580A57C2" w14:textId="77777777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 xml:space="preserve">7.3. Cursos y </w:t>
      </w:r>
      <w:proofErr w:type="spellStart"/>
      <w:r w:rsidRPr="00DB3714">
        <w:rPr>
          <w:lang w:val="es-CO"/>
        </w:rPr>
        <w:t>lineas</w:t>
      </w:r>
      <w:proofErr w:type="spellEnd"/>
      <w:r w:rsidRPr="00DB3714">
        <w:rPr>
          <w:lang w:val="es-CO"/>
        </w:rPr>
        <w:t xml:space="preserve"> disponibles (base)</w:t>
      </w:r>
    </w:p>
    <w:p w14:paraId="1FD59E05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Adolescencia: </w:t>
      </w:r>
      <w:proofErr w:type="spellStart"/>
      <w:r w:rsidRPr="00DB3714">
        <w:rPr>
          <w:lang w:val="es-CO"/>
        </w:rPr>
        <w:t>guia</w:t>
      </w:r>
      <w:proofErr w:type="spellEnd"/>
      <w:r w:rsidRPr="00DB3714">
        <w:rPr>
          <w:lang w:val="es-CO"/>
        </w:rPr>
        <w:t xml:space="preserve"> integral para padres y cuidadores.</w:t>
      </w:r>
    </w:p>
    <w:p w14:paraId="611BF8E9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Como hablarles de relaciones y sexualidad </w:t>
      </w:r>
      <w:proofErr w:type="spellStart"/>
      <w:r w:rsidRPr="00DB3714">
        <w:rPr>
          <w:lang w:val="es-CO"/>
        </w:rPr>
        <w:t>segun</w:t>
      </w:r>
      <w:proofErr w:type="spellEnd"/>
      <w:r w:rsidRPr="00DB3714">
        <w:rPr>
          <w:lang w:val="es-CO"/>
        </w:rPr>
        <w:t xml:space="preserve"> la edad.</w:t>
      </w:r>
    </w:p>
    <w:p w14:paraId="0928ED59" w14:textId="77777777" w:rsidR="003472C1" w:rsidRDefault="00000000">
      <w:pPr>
        <w:pStyle w:val="Listaconvietas"/>
      </w:pPr>
      <w:proofErr w:type="spellStart"/>
      <w:r>
        <w:t>Aprendiendo</w:t>
      </w:r>
      <w:proofErr w:type="spellEnd"/>
      <w:r>
        <w:t xml:space="preserve"> a comer.</w:t>
      </w:r>
    </w:p>
    <w:p w14:paraId="022615A0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Como cuidar la salud mental de nuestros hijos.</w:t>
      </w:r>
    </w:p>
    <w:p w14:paraId="0A1847A3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Reconocimiento y </w:t>
      </w:r>
      <w:proofErr w:type="spellStart"/>
      <w:r w:rsidRPr="00DB3714">
        <w:rPr>
          <w:lang w:val="es-CO"/>
        </w:rPr>
        <w:t>regulacion</w:t>
      </w:r>
      <w:proofErr w:type="spellEnd"/>
      <w:r w:rsidRPr="00DB3714">
        <w:rPr>
          <w:lang w:val="es-CO"/>
        </w:rPr>
        <w:t xml:space="preserve"> de emociones.</w:t>
      </w:r>
    </w:p>
    <w:p w14:paraId="6080E7A5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El </w:t>
      </w:r>
      <w:proofErr w:type="spellStart"/>
      <w:r w:rsidRPr="00DB3714">
        <w:rPr>
          <w:lang w:val="es-CO"/>
        </w:rPr>
        <w:t>sueno</w:t>
      </w:r>
      <w:proofErr w:type="spellEnd"/>
      <w:r w:rsidRPr="00DB3714">
        <w:rPr>
          <w:lang w:val="es-CO"/>
        </w:rPr>
        <w:t xml:space="preserve"> como reflejo del mundo interno.</w:t>
      </w:r>
    </w:p>
    <w:p w14:paraId="4C4394F3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Microcapsulas</w:t>
      </w:r>
      <w:proofErr w:type="spellEnd"/>
      <w:r w:rsidRPr="00DB3714">
        <w:rPr>
          <w:lang w:val="es-CO"/>
        </w:rPr>
        <w:t xml:space="preserve"> sobre </w:t>
      </w:r>
      <w:proofErr w:type="spellStart"/>
      <w:r w:rsidRPr="00DB3714">
        <w:rPr>
          <w:lang w:val="es-CO"/>
        </w:rPr>
        <w:t>separacion</w:t>
      </w:r>
      <w:proofErr w:type="spellEnd"/>
      <w:r w:rsidRPr="00DB3714">
        <w:rPr>
          <w:lang w:val="es-CO"/>
        </w:rPr>
        <w:t xml:space="preserve"> y </w:t>
      </w:r>
      <w:proofErr w:type="spellStart"/>
      <w:r w:rsidRPr="00DB3714">
        <w:rPr>
          <w:lang w:val="es-CO"/>
        </w:rPr>
        <w:t>vinculos</w:t>
      </w:r>
      <w:proofErr w:type="spellEnd"/>
      <w:r w:rsidRPr="00DB3714">
        <w:rPr>
          <w:lang w:val="es-CO"/>
        </w:rPr>
        <w:t xml:space="preserve"> familiares.</w:t>
      </w:r>
    </w:p>
    <w:p w14:paraId="57B60E09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Microcapsulas</w:t>
      </w:r>
      <w:proofErr w:type="spellEnd"/>
      <w:r w:rsidRPr="00DB3714">
        <w:rPr>
          <w:lang w:val="es-CO"/>
        </w:rPr>
        <w:t xml:space="preserve"> sobre desarrollo puberal y crecimiento.</w:t>
      </w:r>
    </w:p>
    <w:p w14:paraId="7E454E5A" w14:textId="77777777" w:rsidR="003472C1" w:rsidRDefault="00000000">
      <w:pPr>
        <w:pStyle w:val="Ttulo2"/>
      </w:pPr>
      <w:r>
        <w:t xml:space="preserve">7.4. </w:t>
      </w:r>
      <w:proofErr w:type="spellStart"/>
      <w:r>
        <w:t>Dinamicas</w:t>
      </w:r>
      <w:proofErr w:type="spellEnd"/>
      <w:r>
        <w:t xml:space="preserve"> para engagement</w:t>
      </w:r>
    </w:p>
    <w:p w14:paraId="43DBBFCA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Mitos y verdades (pubertad, sexualidad, TCA, </w:t>
      </w:r>
      <w:proofErr w:type="spellStart"/>
      <w:r w:rsidRPr="00DB3714">
        <w:rPr>
          <w:lang w:val="es-CO"/>
        </w:rPr>
        <w:t>tecnologia</w:t>
      </w:r>
      <w:proofErr w:type="spellEnd"/>
      <w:r w:rsidRPr="00DB3714">
        <w:rPr>
          <w:lang w:val="es-CO"/>
        </w:rPr>
        <w:t>).</w:t>
      </w:r>
    </w:p>
    <w:p w14:paraId="60599434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Desafios</w:t>
      </w:r>
      <w:proofErr w:type="spellEnd"/>
      <w:r w:rsidRPr="00DB3714">
        <w:rPr>
          <w:lang w:val="es-CO"/>
        </w:rPr>
        <w:t xml:space="preserve"> semanales de </w:t>
      </w:r>
      <w:proofErr w:type="spellStart"/>
      <w:r w:rsidRPr="00DB3714">
        <w:rPr>
          <w:lang w:val="es-CO"/>
        </w:rPr>
        <w:t>habitos</w:t>
      </w:r>
      <w:proofErr w:type="spellEnd"/>
      <w:r w:rsidRPr="00DB3714">
        <w:rPr>
          <w:lang w:val="es-CO"/>
        </w:rPr>
        <w:t xml:space="preserve"> (sueno, </w:t>
      </w:r>
      <w:proofErr w:type="spellStart"/>
      <w:r w:rsidRPr="00DB3714">
        <w:rPr>
          <w:lang w:val="es-CO"/>
        </w:rPr>
        <w:t>alimentacion</w:t>
      </w:r>
      <w:proofErr w:type="spellEnd"/>
      <w:r w:rsidRPr="00DB3714">
        <w:rPr>
          <w:lang w:val="es-CO"/>
        </w:rPr>
        <w:t>, minutos offline).</w:t>
      </w:r>
    </w:p>
    <w:p w14:paraId="67977757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Role-</w:t>
      </w:r>
      <w:proofErr w:type="spellStart"/>
      <w:r w:rsidRPr="00DB3714">
        <w:rPr>
          <w:lang w:val="es-CO"/>
        </w:rPr>
        <w:t>play</w:t>
      </w:r>
      <w:proofErr w:type="spellEnd"/>
      <w:r w:rsidRPr="00DB3714">
        <w:rPr>
          <w:lang w:val="es-CO"/>
        </w:rPr>
        <w:t xml:space="preserve"> guiado de conversaciones (como hablar sin juicio).</w:t>
      </w:r>
    </w:p>
    <w:p w14:paraId="38CA2663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Autoevaluaciones (que modelo estoy mostrando en casa).</w:t>
      </w:r>
    </w:p>
    <w:p w14:paraId="3F3676CB" w14:textId="0A319A31" w:rsidR="003472C1" w:rsidRPr="00DB3714" w:rsidRDefault="00000000" w:rsidP="00DB3714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Graduacion</w:t>
      </w:r>
      <w:proofErr w:type="spellEnd"/>
      <w:r w:rsidRPr="00DB3714">
        <w:rPr>
          <w:lang w:val="es-CO"/>
        </w:rPr>
        <w:t xml:space="preserve"> de ruta con quiz final y plan de </w:t>
      </w:r>
      <w:proofErr w:type="spellStart"/>
      <w:r w:rsidRPr="00DB3714">
        <w:rPr>
          <w:lang w:val="es-CO"/>
        </w:rPr>
        <w:t>accion</w:t>
      </w:r>
      <w:proofErr w:type="spellEnd"/>
      <w:r w:rsidRPr="00DB3714">
        <w:rPr>
          <w:lang w:val="es-CO"/>
        </w:rPr>
        <w:t>.</w:t>
      </w:r>
    </w:p>
    <w:p w14:paraId="27781952" w14:textId="77777777" w:rsidR="003472C1" w:rsidRPr="00DB3714" w:rsidRDefault="00000000">
      <w:pPr>
        <w:pStyle w:val="Ttulo1"/>
        <w:rPr>
          <w:lang w:val="es-CO"/>
        </w:rPr>
      </w:pPr>
      <w:r w:rsidRPr="00DB3714">
        <w:rPr>
          <w:lang w:val="es-CO"/>
        </w:rPr>
        <w:t xml:space="preserve">8. </w:t>
      </w:r>
      <w:proofErr w:type="spellStart"/>
      <w:r w:rsidRPr="00DB3714">
        <w:rPr>
          <w:lang w:val="es-CO"/>
        </w:rPr>
        <w:t>Tecnologia</w:t>
      </w:r>
      <w:proofErr w:type="spellEnd"/>
      <w:r w:rsidRPr="00DB3714">
        <w:rPr>
          <w:lang w:val="es-CO"/>
        </w:rPr>
        <w:t>, redes y adolescencia (</w:t>
      </w:r>
      <w:proofErr w:type="spellStart"/>
      <w:r w:rsidRPr="00DB3714">
        <w:rPr>
          <w:lang w:val="es-CO"/>
        </w:rPr>
        <w:t>linea</w:t>
      </w:r>
      <w:proofErr w:type="spellEnd"/>
      <w:r w:rsidRPr="00DB3714">
        <w:rPr>
          <w:lang w:val="es-CO"/>
        </w:rPr>
        <w:t xml:space="preserve"> transversal)</w:t>
      </w:r>
    </w:p>
    <w:p w14:paraId="457034E2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La convivencia digital es un tema transversal en </w:t>
      </w: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: afecta sueno, </w:t>
      </w:r>
      <w:proofErr w:type="spellStart"/>
      <w:r w:rsidRPr="00DB3714">
        <w:rPr>
          <w:lang w:val="es-CO"/>
        </w:rPr>
        <w:t>atencion</w:t>
      </w:r>
      <w:proofErr w:type="spellEnd"/>
      <w:r w:rsidRPr="00DB3714">
        <w:rPr>
          <w:lang w:val="es-CO"/>
        </w:rPr>
        <w:t xml:space="preserve">, autoestima, salud mental, </w:t>
      </w:r>
      <w:proofErr w:type="spellStart"/>
      <w:r w:rsidRPr="00DB3714">
        <w:rPr>
          <w:lang w:val="es-CO"/>
        </w:rPr>
        <w:t>alimentacion</w:t>
      </w:r>
      <w:proofErr w:type="spellEnd"/>
      <w:r w:rsidRPr="00DB3714">
        <w:rPr>
          <w:lang w:val="es-CO"/>
        </w:rPr>
        <w:t xml:space="preserve">, sexualidad y relaciones. El objetivo no es demonizar pantallas, sino convertir el miedo en </w:t>
      </w:r>
      <w:proofErr w:type="spellStart"/>
      <w:r w:rsidRPr="00DB3714">
        <w:rPr>
          <w:lang w:val="es-CO"/>
        </w:rPr>
        <w:t>educacion</w:t>
      </w:r>
      <w:proofErr w:type="spellEnd"/>
      <w:r w:rsidRPr="00DB3714">
        <w:rPr>
          <w:lang w:val="es-CO"/>
        </w:rPr>
        <w:t xml:space="preserve">, y pasar de control a </w:t>
      </w:r>
      <w:proofErr w:type="spellStart"/>
      <w:r w:rsidRPr="00DB3714">
        <w:rPr>
          <w:lang w:val="es-CO"/>
        </w:rPr>
        <w:t>acompanamiento</w:t>
      </w:r>
      <w:proofErr w:type="spellEnd"/>
      <w:r w:rsidRPr="00DB3714">
        <w:rPr>
          <w:lang w:val="es-CO"/>
        </w:rPr>
        <w:t>.</w:t>
      </w:r>
    </w:p>
    <w:p w14:paraId="7CA9909F" w14:textId="291C7BA9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 xml:space="preserve">8.1. Evento </w:t>
      </w: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2.0 (ma</w:t>
      </w:r>
      <w:r w:rsidR="00DB3714" w:rsidRPr="00DB3714">
        <w:rPr>
          <w:lang w:val="es-CO"/>
        </w:rPr>
        <w:t>yo</w:t>
      </w:r>
      <w:r w:rsidRPr="00DB3714">
        <w:rPr>
          <w:lang w:val="es-CO"/>
        </w:rPr>
        <w:t xml:space="preserve"> 2026)</w:t>
      </w:r>
    </w:p>
    <w:p w14:paraId="101E31C1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Evento presencial enfocado en convivencia digital y riesgos asociados al uso de pantallas en </w:t>
      </w:r>
      <w:proofErr w:type="spellStart"/>
      <w:r w:rsidRPr="00DB3714">
        <w:rPr>
          <w:lang w:val="es-CO"/>
        </w:rPr>
        <w:t>ninos</w:t>
      </w:r>
      <w:proofErr w:type="spellEnd"/>
      <w:r w:rsidRPr="00DB3714">
        <w:rPr>
          <w:lang w:val="es-CO"/>
        </w:rPr>
        <w:t xml:space="preserve"> y adolescentes. Idea central: apagar el wifi para encender la </w:t>
      </w:r>
      <w:proofErr w:type="spellStart"/>
      <w:r w:rsidRPr="00DB3714">
        <w:rPr>
          <w:lang w:val="es-CO"/>
        </w:rPr>
        <w:t>conversacion</w:t>
      </w:r>
      <w:proofErr w:type="spellEnd"/>
      <w:r w:rsidRPr="00DB3714">
        <w:rPr>
          <w:lang w:val="es-CO"/>
        </w:rPr>
        <w:t xml:space="preserve">. Enfoque interdisciplinario con herramientas </w:t>
      </w:r>
      <w:proofErr w:type="spellStart"/>
      <w:r w:rsidRPr="00DB3714">
        <w:rPr>
          <w:lang w:val="es-CO"/>
        </w:rPr>
        <w:t>practicas</w:t>
      </w:r>
      <w:proofErr w:type="spellEnd"/>
      <w:r w:rsidRPr="00DB3714">
        <w:rPr>
          <w:lang w:val="es-CO"/>
        </w:rPr>
        <w:t xml:space="preserve"> y un plan real de convivencia digital por familia.</w:t>
      </w:r>
    </w:p>
    <w:p w14:paraId="716774AE" w14:textId="77777777" w:rsidR="003472C1" w:rsidRDefault="00000000">
      <w:proofErr w:type="spellStart"/>
      <w:r>
        <w:t>Mensajes</w:t>
      </w:r>
      <w:proofErr w:type="spellEnd"/>
      <w:r>
        <w:t xml:space="preserve"> clave del </w:t>
      </w:r>
      <w:proofErr w:type="spellStart"/>
      <w:r>
        <w:t>evento</w:t>
      </w:r>
      <w:proofErr w:type="spellEnd"/>
      <w:r>
        <w:t>:</w:t>
      </w:r>
    </w:p>
    <w:p w14:paraId="28F42090" w14:textId="77777777" w:rsidR="003472C1" w:rsidRDefault="00000000">
      <w:pPr>
        <w:pStyle w:val="Listaconvietas"/>
      </w:pPr>
      <w:r>
        <w:t xml:space="preserve">De control </w:t>
      </w:r>
      <w:proofErr w:type="gramStart"/>
      <w:r>
        <w:t>a</w:t>
      </w:r>
      <w:proofErr w:type="gramEnd"/>
      <w:r>
        <w:t xml:space="preserve"> </w:t>
      </w:r>
      <w:proofErr w:type="spellStart"/>
      <w:r>
        <w:t>acompanamiento</w:t>
      </w:r>
      <w:proofErr w:type="spellEnd"/>
      <w:r>
        <w:t>.</w:t>
      </w:r>
    </w:p>
    <w:p w14:paraId="3891F6A0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De horas prohibidas a </w:t>
      </w:r>
      <w:proofErr w:type="spellStart"/>
      <w:r w:rsidRPr="00DB3714">
        <w:rPr>
          <w:lang w:val="es-CO"/>
        </w:rPr>
        <w:t>habitos</w:t>
      </w:r>
      <w:proofErr w:type="spellEnd"/>
      <w:r w:rsidRPr="00DB3714">
        <w:rPr>
          <w:lang w:val="es-CO"/>
        </w:rPr>
        <w:t xml:space="preserve"> conscientes.</w:t>
      </w:r>
    </w:p>
    <w:p w14:paraId="52AF2873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De miedo digital a </w:t>
      </w:r>
      <w:proofErr w:type="spellStart"/>
      <w:r w:rsidRPr="00DB3714">
        <w:rPr>
          <w:lang w:val="es-CO"/>
        </w:rPr>
        <w:t>educacion</w:t>
      </w:r>
      <w:proofErr w:type="spellEnd"/>
      <w:r w:rsidRPr="00DB3714">
        <w:rPr>
          <w:lang w:val="es-CO"/>
        </w:rPr>
        <w:t xml:space="preserve"> emocional.</w:t>
      </w:r>
    </w:p>
    <w:p w14:paraId="24AF92D4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Que cada familia salga con acuerdos claros y aplicables.</w:t>
      </w:r>
    </w:p>
    <w:p w14:paraId="7EA09AB1" w14:textId="77777777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 xml:space="preserve">8.2. Patrocinios y </w:t>
      </w:r>
      <w:proofErr w:type="spellStart"/>
      <w:r w:rsidRPr="00DB3714">
        <w:rPr>
          <w:lang w:val="es-CO"/>
        </w:rPr>
        <w:t>vinculacion</w:t>
      </w:r>
      <w:proofErr w:type="spellEnd"/>
      <w:r w:rsidRPr="00DB3714">
        <w:rPr>
          <w:lang w:val="es-CO"/>
        </w:rPr>
        <w:t xml:space="preserve"> de aliados (resumen)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669"/>
      </w:tblGrid>
      <w:tr w:rsidR="003472C1" w14:paraId="3FD88F83" w14:textId="77777777">
        <w:trPr>
          <w:jc w:val="center"/>
        </w:trPr>
        <w:tc>
          <w:tcPr>
            <w:tcW w:w="1701" w:type="dxa"/>
          </w:tcPr>
          <w:p w14:paraId="725B63AC" w14:textId="77777777" w:rsidR="003472C1" w:rsidRDefault="00000000">
            <w:proofErr w:type="spellStart"/>
            <w:r>
              <w:rPr>
                <w:b/>
              </w:rPr>
              <w:t>Categoria</w:t>
            </w:r>
            <w:proofErr w:type="spellEnd"/>
          </w:p>
        </w:tc>
        <w:tc>
          <w:tcPr>
            <w:tcW w:w="1701" w:type="dxa"/>
          </w:tcPr>
          <w:p w14:paraId="370BA290" w14:textId="77777777" w:rsidR="003472C1" w:rsidRDefault="00000000">
            <w:r>
              <w:rPr>
                <w:b/>
              </w:rPr>
              <w:t>Inversion (COP)</w:t>
            </w:r>
          </w:p>
        </w:tc>
        <w:tc>
          <w:tcPr>
            <w:tcW w:w="5669" w:type="dxa"/>
          </w:tcPr>
          <w:p w14:paraId="54684980" w14:textId="77777777" w:rsidR="003472C1" w:rsidRDefault="00000000">
            <w:proofErr w:type="spellStart"/>
            <w:r>
              <w:rPr>
                <w:b/>
              </w:rPr>
              <w:t>Incluye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resumen</w:t>
            </w:r>
            <w:proofErr w:type="spellEnd"/>
            <w:r>
              <w:rPr>
                <w:b/>
              </w:rPr>
              <w:t>)</w:t>
            </w:r>
          </w:p>
        </w:tc>
      </w:tr>
      <w:tr w:rsidR="003472C1" w:rsidRPr="00DB3714" w14:paraId="1F961981" w14:textId="77777777">
        <w:trPr>
          <w:jc w:val="center"/>
        </w:trPr>
        <w:tc>
          <w:tcPr>
            <w:tcW w:w="1701" w:type="dxa"/>
          </w:tcPr>
          <w:p w14:paraId="72067086" w14:textId="77777777" w:rsidR="003472C1" w:rsidRDefault="00000000">
            <w:r>
              <w:t>Diamante</w:t>
            </w:r>
          </w:p>
        </w:tc>
        <w:tc>
          <w:tcPr>
            <w:tcW w:w="1701" w:type="dxa"/>
          </w:tcPr>
          <w:p w14:paraId="7C17C002" w14:textId="2339D133" w:rsidR="003472C1" w:rsidRDefault="00DB3714">
            <w:r>
              <w:t>50</w:t>
            </w:r>
            <w:r w:rsidR="00000000">
              <w:t>.000.000</w:t>
            </w:r>
          </w:p>
        </w:tc>
        <w:tc>
          <w:tcPr>
            <w:tcW w:w="5669" w:type="dxa"/>
          </w:tcPr>
          <w:p w14:paraId="362E0C2E" w14:textId="1031716B" w:rsidR="003472C1" w:rsidRPr="00DB3714" w:rsidRDefault="00000000">
            <w:pPr>
              <w:rPr>
                <w:lang w:val="es-CO"/>
              </w:rPr>
            </w:pPr>
            <w:r w:rsidRPr="00DB3714">
              <w:rPr>
                <w:lang w:val="es-CO"/>
              </w:rPr>
              <w:t xml:space="preserve">Aliado principal; </w:t>
            </w:r>
            <w:r w:rsidR="00DB3714">
              <w:rPr>
                <w:lang w:val="es-CO"/>
              </w:rPr>
              <w:t>400</w:t>
            </w:r>
            <w:r w:rsidRPr="00DB3714">
              <w:rPr>
                <w:lang w:val="es-CO"/>
              </w:rPr>
              <w:t xml:space="preserve"> entradas; stand premium; logo en pantalla; </w:t>
            </w:r>
            <w:proofErr w:type="spellStart"/>
            <w:r w:rsidRPr="00DB3714">
              <w:rPr>
                <w:lang w:val="es-CO"/>
              </w:rPr>
              <w:t>intervencion</w:t>
            </w:r>
            <w:proofErr w:type="spellEnd"/>
            <w:r w:rsidRPr="00DB3714">
              <w:rPr>
                <w:lang w:val="es-CO"/>
              </w:rPr>
              <w:t xml:space="preserve"> 20 min; kit </w:t>
            </w:r>
            <w:proofErr w:type="spellStart"/>
            <w:r w:rsidRPr="00DB3714">
              <w:rPr>
                <w:lang w:val="es-CO"/>
              </w:rPr>
              <w:t>Helpy</w:t>
            </w:r>
            <w:proofErr w:type="spellEnd"/>
            <w:r w:rsidRPr="00DB3714">
              <w:rPr>
                <w:lang w:val="es-CO"/>
              </w:rPr>
              <w:t>; video post; reporte de impacto.</w:t>
            </w:r>
          </w:p>
        </w:tc>
      </w:tr>
      <w:tr w:rsidR="003472C1" w:rsidRPr="00DB3714" w14:paraId="41E2EFA5" w14:textId="77777777">
        <w:trPr>
          <w:jc w:val="center"/>
        </w:trPr>
        <w:tc>
          <w:tcPr>
            <w:tcW w:w="1701" w:type="dxa"/>
          </w:tcPr>
          <w:p w14:paraId="5C5D26B4" w14:textId="77777777" w:rsidR="003472C1" w:rsidRDefault="00000000">
            <w:r>
              <w:t>Oro</w:t>
            </w:r>
          </w:p>
        </w:tc>
        <w:tc>
          <w:tcPr>
            <w:tcW w:w="1701" w:type="dxa"/>
          </w:tcPr>
          <w:p w14:paraId="7CA2B41C" w14:textId="63BCD05D" w:rsidR="003472C1" w:rsidRDefault="00DB3714">
            <w:r>
              <w:t>25</w:t>
            </w:r>
            <w:r w:rsidR="00000000">
              <w:t>.000.000</w:t>
            </w:r>
          </w:p>
        </w:tc>
        <w:tc>
          <w:tcPr>
            <w:tcW w:w="5669" w:type="dxa"/>
          </w:tcPr>
          <w:p w14:paraId="08E48585" w14:textId="77777777" w:rsidR="003472C1" w:rsidRPr="00DB3714" w:rsidRDefault="00000000">
            <w:pPr>
              <w:rPr>
                <w:lang w:val="es-CO"/>
              </w:rPr>
            </w:pPr>
            <w:r w:rsidRPr="00DB3714">
              <w:rPr>
                <w:lang w:val="es-CO"/>
              </w:rPr>
              <w:t xml:space="preserve">30 entradas; logo en material/redes/pantalla; </w:t>
            </w:r>
            <w:proofErr w:type="spellStart"/>
            <w:r w:rsidRPr="00DB3714">
              <w:rPr>
                <w:lang w:val="es-CO"/>
              </w:rPr>
              <w:t>mencion</w:t>
            </w:r>
            <w:proofErr w:type="spellEnd"/>
            <w:r w:rsidRPr="00DB3714">
              <w:rPr>
                <w:lang w:val="es-CO"/>
              </w:rPr>
              <w:t xml:space="preserve"> verbal; kit digital; stand/</w:t>
            </w:r>
            <w:proofErr w:type="spellStart"/>
            <w:r w:rsidRPr="00DB3714">
              <w:rPr>
                <w:lang w:val="es-CO"/>
              </w:rPr>
              <w:t>activacion</w:t>
            </w:r>
            <w:proofErr w:type="spellEnd"/>
            <w:r w:rsidRPr="00DB3714">
              <w:rPr>
                <w:lang w:val="es-CO"/>
              </w:rPr>
              <w:t xml:space="preserve">; 6 VIP; video cierre; </w:t>
            </w:r>
            <w:r w:rsidRPr="00DB3714">
              <w:rPr>
                <w:lang w:val="es-CO"/>
              </w:rPr>
              <w:lastRenderedPageBreak/>
              <w:t>reporte de impacto.</w:t>
            </w:r>
          </w:p>
        </w:tc>
      </w:tr>
      <w:tr w:rsidR="003472C1" w:rsidRPr="00DB3714" w14:paraId="6AC8DDEE" w14:textId="77777777">
        <w:trPr>
          <w:jc w:val="center"/>
        </w:trPr>
        <w:tc>
          <w:tcPr>
            <w:tcW w:w="1701" w:type="dxa"/>
          </w:tcPr>
          <w:p w14:paraId="3A106CDA" w14:textId="77777777" w:rsidR="003472C1" w:rsidRDefault="00000000">
            <w:r>
              <w:lastRenderedPageBreak/>
              <w:t>Plata</w:t>
            </w:r>
          </w:p>
        </w:tc>
        <w:tc>
          <w:tcPr>
            <w:tcW w:w="1701" w:type="dxa"/>
          </w:tcPr>
          <w:p w14:paraId="232CADDB" w14:textId="1880CEE4" w:rsidR="003472C1" w:rsidRDefault="00DB3714">
            <w:r>
              <w:t>10</w:t>
            </w:r>
            <w:r w:rsidR="00000000">
              <w:t>.000.000</w:t>
            </w:r>
          </w:p>
        </w:tc>
        <w:tc>
          <w:tcPr>
            <w:tcW w:w="5669" w:type="dxa"/>
          </w:tcPr>
          <w:p w14:paraId="0416690E" w14:textId="77777777" w:rsidR="003472C1" w:rsidRPr="00DB3714" w:rsidRDefault="00000000">
            <w:pPr>
              <w:rPr>
                <w:lang w:val="es-CO"/>
              </w:rPr>
            </w:pPr>
            <w:r w:rsidRPr="00DB3714">
              <w:rPr>
                <w:lang w:val="es-CO"/>
              </w:rPr>
              <w:t xml:space="preserve">15 entradas; logo material digital y </w:t>
            </w:r>
            <w:proofErr w:type="spellStart"/>
            <w:r w:rsidRPr="00DB3714">
              <w:rPr>
                <w:lang w:val="es-CO"/>
              </w:rPr>
              <w:t>presentacion</w:t>
            </w:r>
            <w:proofErr w:type="spellEnd"/>
            <w:r w:rsidRPr="00DB3714">
              <w:rPr>
                <w:lang w:val="es-CO"/>
              </w:rPr>
              <w:t xml:space="preserve"> final; menciones en redes; listado en </w:t>
            </w:r>
            <w:proofErr w:type="spellStart"/>
            <w:r w:rsidRPr="00DB3714">
              <w:rPr>
                <w:lang w:val="es-CO"/>
              </w:rPr>
              <w:t>guia</w:t>
            </w:r>
            <w:proofErr w:type="spellEnd"/>
            <w:r w:rsidRPr="00DB3714">
              <w:rPr>
                <w:lang w:val="es-CO"/>
              </w:rPr>
              <w:t xml:space="preserve"> digital; </w:t>
            </w:r>
            <w:proofErr w:type="spellStart"/>
            <w:r w:rsidRPr="00DB3714">
              <w:rPr>
                <w:lang w:val="es-CO"/>
              </w:rPr>
              <w:t>opcion</w:t>
            </w:r>
            <w:proofErr w:type="spellEnd"/>
            <w:r w:rsidRPr="00DB3714">
              <w:rPr>
                <w:lang w:val="es-CO"/>
              </w:rPr>
              <w:t xml:space="preserve"> de incluir producto en kit.</w:t>
            </w:r>
          </w:p>
        </w:tc>
      </w:tr>
      <w:tr w:rsidR="003472C1" w:rsidRPr="00DB3714" w14:paraId="58F60A95" w14:textId="77777777">
        <w:trPr>
          <w:jc w:val="center"/>
        </w:trPr>
        <w:tc>
          <w:tcPr>
            <w:tcW w:w="1701" w:type="dxa"/>
          </w:tcPr>
          <w:p w14:paraId="36F6D4DE" w14:textId="77777777" w:rsidR="003472C1" w:rsidRDefault="00000000">
            <w:r>
              <w:t>Bronce</w:t>
            </w:r>
          </w:p>
        </w:tc>
        <w:tc>
          <w:tcPr>
            <w:tcW w:w="1701" w:type="dxa"/>
          </w:tcPr>
          <w:p w14:paraId="36512795" w14:textId="7B3618DF" w:rsidR="003472C1" w:rsidRDefault="00DB3714">
            <w:r>
              <w:t>5</w:t>
            </w:r>
            <w:r w:rsidR="00000000">
              <w:t>.000.000</w:t>
            </w:r>
          </w:p>
        </w:tc>
        <w:tc>
          <w:tcPr>
            <w:tcW w:w="5669" w:type="dxa"/>
          </w:tcPr>
          <w:p w14:paraId="62685E49" w14:textId="77777777" w:rsidR="003472C1" w:rsidRPr="00DB3714" w:rsidRDefault="00000000">
            <w:pPr>
              <w:rPr>
                <w:lang w:val="es-CO"/>
              </w:rPr>
            </w:pPr>
            <w:r w:rsidRPr="00DB3714">
              <w:rPr>
                <w:lang w:val="es-CO"/>
              </w:rPr>
              <w:t xml:space="preserve">7 entradas; historia de agradecimiento; logo en </w:t>
            </w:r>
            <w:proofErr w:type="spellStart"/>
            <w:r w:rsidRPr="00DB3714">
              <w:rPr>
                <w:lang w:val="es-CO"/>
              </w:rPr>
              <w:t>guia</w:t>
            </w:r>
            <w:proofErr w:type="spellEnd"/>
            <w:r w:rsidRPr="00DB3714">
              <w:rPr>
                <w:lang w:val="es-CO"/>
              </w:rPr>
              <w:t xml:space="preserve"> digital; 2 VIP; </w:t>
            </w:r>
            <w:proofErr w:type="spellStart"/>
            <w:r w:rsidRPr="00DB3714">
              <w:rPr>
                <w:lang w:val="es-CO"/>
              </w:rPr>
              <w:t>participacion</w:t>
            </w:r>
            <w:proofErr w:type="spellEnd"/>
            <w:r w:rsidRPr="00DB3714">
              <w:rPr>
                <w:lang w:val="es-CO"/>
              </w:rPr>
              <w:t xml:space="preserve"> en sorteo/rifas.</w:t>
            </w:r>
          </w:p>
        </w:tc>
      </w:tr>
    </w:tbl>
    <w:p w14:paraId="264AF6D8" w14:textId="724BEB73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Impacto esperado del evento (metas): +400 asistentes, </w:t>
      </w:r>
      <w:proofErr w:type="spellStart"/>
      <w:r w:rsidRPr="00DB3714">
        <w:rPr>
          <w:lang w:val="es-CO"/>
        </w:rPr>
        <w:t>guias</w:t>
      </w:r>
      <w:proofErr w:type="spellEnd"/>
      <w:r w:rsidRPr="00DB3714">
        <w:rPr>
          <w:lang w:val="es-CO"/>
        </w:rPr>
        <w:t xml:space="preserve"> basadas en evidencia, </w:t>
      </w:r>
      <w:proofErr w:type="spellStart"/>
      <w:r w:rsidRPr="00DB3714">
        <w:rPr>
          <w:lang w:val="es-CO"/>
        </w:rPr>
        <w:t>participacion</w:t>
      </w:r>
      <w:proofErr w:type="spellEnd"/>
      <w:r w:rsidRPr="00DB3714">
        <w:rPr>
          <w:lang w:val="es-CO"/>
        </w:rPr>
        <w:t xml:space="preserve"> de familias, educadores y profesionales, y fortalecimiento de red de aliados.</w:t>
      </w:r>
    </w:p>
    <w:p w14:paraId="24EC7471" w14:textId="77777777" w:rsidR="003472C1" w:rsidRPr="00DB3714" w:rsidRDefault="00000000">
      <w:pPr>
        <w:pStyle w:val="Ttulo1"/>
        <w:rPr>
          <w:lang w:val="es-CO"/>
        </w:rPr>
      </w:pPr>
      <w:r w:rsidRPr="00DB3714">
        <w:rPr>
          <w:lang w:val="es-CO"/>
        </w:rPr>
        <w:t>9. Modelo de negocio</w:t>
      </w:r>
    </w:p>
    <w:p w14:paraId="1E3BE0D4" w14:textId="77777777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>9.1. Modelos de ingreso</w:t>
      </w:r>
    </w:p>
    <w:p w14:paraId="7A2CED51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B2C: </w:t>
      </w:r>
      <w:proofErr w:type="spellStart"/>
      <w:r w:rsidRPr="00DB3714">
        <w:rPr>
          <w:lang w:val="es-CO"/>
        </w:rPr>
        <w:t>suscripcion</w:t>
      </w:r>
      <w:proofErr w:type="spellEnd"/>
      <w:r w:rsidRPr="00DB3714">
        <w:rPr>
          <w:lang w:val="es-CO"/>
        </w:rPr>
        <w:t xml:space="preserve"> mensual y venta individual de cursos/</w:t>
      </w:r>
      <w:proofErr w:type="spellStart"/>
      <w:r w:rsidRPr="00DB3714">
        <w:rPr>
          <w:lang w:val="es-CO"/>
        </w:rPr>
        <w:t>masterclasses</w:t>
      </w:r>
      <w:proofErr w:type="spellEnd"/>
      <w:r w:rsidRPr="00DB3714">
        <w:rPr>
          <w:lang w:val="es-CO"/>
        </w:rPr>
        <w:t>.</w:t>
      </w:r>
    </w:p>
    <w:p w14:paraId="2899477F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B2B: licencias para colegios, empresas, aseguradoras.</w:t>
      </w:r>
    </w:p>
    <w:p w14:paraId="1B588B69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B2B2C: alianzas por volumen (cajas, fundaciones, gobierno) subsidiando acceso.</w:t>
      </w:r>
    </w:p>
    <w:p w14:paraId="2EE8FE6E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Eventos: venta de entradas y patrocinios.</w:t>
      </w:r>
    </w:p>
    <w:p w14:paraId="3B75A025" w14:textId="77777777" w:rsidR="003472C1" w:rsidRDefault="00000000">
      <w:pPr>
        <w:pStyle w:val="Ttulo2"/>
      </w:pPr>
      <w:r>
        <w:t xml:space="preserve">9.2.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oferta</w:t>
      </w:r>
      <w:proofErr w:type="spellEnd"/>
    </w:p>
    <w:p w14:paraId="2A8D91A5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Planes por necesidad: Crecer con tranquilidad / </w:t>
      </w:r>
      <w:proofErr w:type="spellStart"/>
      <w:r w:rsidRPr="00DB3714">
        <w:rPr>
          <w:lang w:val="es-CO"/>
        </w:rPr>
        <w:t>Nutricion</w:t>
      </w:r>
      <w:proofErr w:type="spellEnd"/>
      <w:r w:rsidRPr="00DB3714">
        <w:rPr>
          <w:lang w:val="es-CO"/>
        </w:rPr>
        <w:t xml:space="preserve"> y equilibrio / Feliz-mente.</w:t>
      </w:r>
    </w:p>
    <w:p w14:paraId="1419377E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Paquetes institucionales por volumen y tipo de </w:t>
      </w:r>
      <w:proofErr w:type="spellStart"/>
      <w:r w:rsidRPr="00DB3714">
        <w:rPr>
          <w:lang w:val="es-CO"/>
        </w:rPr>
        <w:t>poblacion</w:t>
      </w:r>
      <w:proofErr w:type="spellEnd"/>
      <w:r w:rsidRPr="00DB3714">
        <w:rPr>
          <w:lang w:val="es-CO"/>
        </w:rPr>
        <w:t xml:space="preserve"> (docentes, padres, estudiantes).</w:t>
      </w:r>
    </w:p>
    <w:p w14:paraId="26729A5E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Freemium </w:t>
      </w:r>
      <w:proofErr w:type="spellStart"/>
      <w:r w:rsidRPr="00DB3714">
        <w:rPr>
          <w:lang w:val="es-CO"/>
        </w:rPr>
        <w:t>estrategico</w:t>
      </w:r>
      <w:proofErr w:type="spellEnd"/>
      <w:r w:rsidRPr="00DB3714">
        <w:rPr>
          <w:lang w:val="es-CO"/>
        </w:rPr>
        <w:t xml:space="preserve">: contenido gratuito para </w:t>
      </w:r>
      <w:proofErr w:type="spellStart"/>
      <w:r w:rsidRPr="00DB3714">
        <w:rPr>
          <w:lang w:val="es-CO"/>
        </w:rPr>
        <w:t>adquisicion</w:t>
      </w:r>
      <w:proofErr w:type="spellEnd"/>
      <w:r w:rsidRPr="00DB3714">
        <w:rPr>
          <w:lang w:val="es-CO"/>
        </w:rPr>
        <w:t xml:space="preserve"> + premium para profundidad y </w:t>
      </w:r>
      <w:proofErr w:type="spellStart"/>
      <w:r w:rsidRPr="00DB3714">
        <w:rPr>
          <w:lang w:val="es-CO"/>
        </w:rPr>
        <w:t>personalizacion</w:t>
      </w:r>
      <w:proofErr w:type="spellEnd"/>
      <w:r w:rsidRPr="00DB3714">
        <w:rPr>
          <w:lang w:val="es-CO"/>
        </w:rPr>
        <w:t>.</w:t>
      </w:r>
    </w:p>
    <w:p w14:paraId="1598C777" w14:textId="77777777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>9.3. Referencias de precios</w:t>
      </w:r>
    </w:p>
    <w:p w14:paraId="3E8AB983" w14:textId="77777777" w:rsidR="00DB3714" w:rsidRPr="00DB3714" w:rsidRDefault="00000000" w:rsidP="00DB3714">
      <w:pPr>
        <w:rPr>
          <w:lang w:val="es-CO"/>
        </w:rPr>
      </w:pPr>
      <w:r w:rsidRPr="00DB3714">
        <w:rPr>
          <w:lang w:val="es-CO"/>
        </w:rPr>
        <w:t xml:space="preserve">Referencias de </w:t>
      </w:r>
      <w:proofErr w:type="spellStart"/>
      <w:r w:rsidRPr="00DB3714">
        <w:rPr>
          <w:lang w:val="es-CO"/>
        </w:rPr>
        <w:t>pricing</w:t>
      </w:r>
      <w:proofErr w:type="spellEnd"/>
      <w:r w:rsidRPr="00DB3714">
        <w:rPr>
          <w:lang w:val="es-CO"/>
        </w:rPr>
        <w:t xml:space="preserve"> trabajadas: </w:t>
      </w:r>
      <w:proofErr w:type="spellStart"/>
      <w:r w:rsidRPr="00DB3714">
        <w:rPr>
          <w:lang w:val="es-CO"/>
        </w:rPr>
        <w:t>suscripcion</w:t>
      </w:r>
      <w:proofErr w:type="spellEnd"/>
      <w:r w:rsidRPr="00DB3714">
        <w:rPr>
          <w:lang w:val="es-CO"/>
        </w:rPr>
        <w:t xml:space="preserve"> premium alrededor de $30.000 COP/mes en B2C, y costo objetivo cercano a $1.000 COP/usuario en B2B2C (</w:t>
      </w:r>
      <w:proofErr w:type="spellStart"/>
      <w:r w:rsidRPr="00DB3714">
        <w:rPr>
          <w:lang w:val="es-CO"/>
        </w:rPr>
        <w:t>subvencion</w:t>
      </w:r>
      <w:proofErr w:type="spellEnd"/>
      <w:r w:rsidRPr="00DB3714">
        <w:rPr>
          <w:lang w:val="es-CO"/>
        </w:rPr>
        <w:t xml:space="preserve"> por volumen).</w:t>
      </w:r>
    </w:p>
    <w:p w14:paraId="42B765C3" w14:textId="698F6E63" w:rsidR="003472C1" w:rsidRPr="00DB3714" w:rsidRDefault="00000000" w:rsidP="00DB3714">
      <w:pPr>
        <w:rPr>
          <w:b/>
          <w:bCs/>
          <w:color w:val="4F81BD" w:themeColor="accent1"/>
          <w:sz w:val="26"/>
          <w:szCs w:val="26"/>
          <w:lang w:val="es-CO"/>
        </w:rPr>
      </w:pPr>
      <w:r w:rsidRPr="00DB3714">
        <w:rPr>
          <w:b/>
          <w:bCs/>
          <w:color w:val="4F81BD" w:themeColor="accent1"/>
          <w:sz w:val="26"/>
          <w:szCs w:val="26"/>
          <w:lang w:val="es-CO"/>
        </w:rPr>
        <w:t>10. G</w:t>
      </w:r>
      <w:proofErr w:type="spellStart"/>
      <w:r w:rsidRPr="00DB3714">
        <w:rPr>
          <w:b/>
          <w:bCs/>
          <w:color w:val="4F81BD" w:themeColor="accent1"/>
          <w:sz w:val="26"/>
          <w:szCs w:val="26"/>
          <w:lang w:val="es-CO"/>
        </w:rPr>
        <w:t>o-to-market</w:t>
      </w:r>
      <w:proofErr w:type="spellEnd"/>
      <w:r w:rsidRPr="00DB3714">
        <w:rPr>
          <w:b/>
          <w:bCs/>
          <w:color w:val="4F81BD" w:themeColor="accent1"/>
          <w:sz w:val="26"/>
          <w:szCs w:val="26"/>
          <w:lang w:val="es-CO"/>
        </w:rPr>
        <w:t xml:space="preserve"> y crecimiento</w:t>
      </w:r>
    </w:p>
    <w:p w14:paraId="10C7C8A1" w14:textId="77777777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 xml:space="preserve">10.1. Estrategia de </w:t>
      </w:r>
      <w:proofErr w:type="spellStart"/>
      <w:r w:rsidRPr="00DB3714">
        <w:rPr>
          <w:lang w:val="es-CO"/>
        </w:rPr>
        <w:t>penetracion</w:t>
      </w:r>
      <w:proofErr w:type="spellEnd"/>
    </w:p>
    <w:p w14:paraId="5B687359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Entrar </w:t>
      </w:r>
      <w:proofErr w:type="spellStart"/>
      <w:r w:rsidRPr="00DB3714">
        <w:rPr>
          <w:lang w:val="es-CO"/>
        </w:rPr>
        <w:t>via</w:t>
      </w:r>
      <w:proofErr w:type="spellEnd"/>
      <w:r w:rsidRPr="00DB3714">
        <w:rPr>
          <w:lang w:val="es-CO"/>
        </w:rPr>
        <w:t xml:space="preserve"> aliados (B2B2C) para acelerar alcance y confianza institucional.</w:t>
      </w:r>
    </w:p>
    <w:p w14:paraId="511DF346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Construir demanda con contenido de alto valor en redes (</w:t>
      </w:r>
      <w:proofErr w:type="spellStart"/>
      <w:r w:rsidRPr="00DB3714">
        <w:rPr>
          <w:lang w:val="es-CO"/>
        </w:rPr>
        <w:t>microcapsulas</w:t>
      </w:r>
      <w:proofErr w:type="spellEnd"/>
      <w:r w:rsidRPr="00DB3714">
        <w:rPr>
          <w:lang w:val="es-CO"/>
        </w:rPr>
        <w:t xml:space="preserve">, carruseles, </w:t>
      </w:r>
      <w:proofErr w:type="spellStart"/>
      <w:r w:rsidRPr="00DB3714">
        <w:rPr>
          <w:lang w:val="es-CO"/>
        </w:rPr>
        <w:t>reels</w:t>
      </w:r>
      <w:proofErr w:type="spellEnd"/>
      <w:r w:rsidRPr="00DB3714">
        <w:rPr>
          <w:lang w:val="es-CO"/>
        </w:rPr>
        <w:t>).</w:t>
      </w:r>
    </w:p>
    <w:p w14:paraId="050AAB63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Convertir </w:t>
      </w:r>
      <w:proofErr w:type="spellStart"/>
      <w:r w:rsidRPr="00DB3714">
        <w:rPr>
          <w:lang w:val="es-CO"/>
        </w:rPr>
        <w:t>interes</w:t>
      </w:r>
      <w:proofErr w:type="spellEnd"/>
      <w:r w:rsidRPr="00DB3714">
        <w:rPr>
          <w:lang w:val="es-CO"/>
        </w:rPr>
        <w:t xml:space="preserve"> en </w:t>
      </w:r>
      <w:proofErr w:type="spellStart"/>
      <w:r w:rsidRPr="00DB3714">
        <w:rPr>
          <w:lang w:val="es-CO"/>
        </w:rPr>
        <w:t>accion</w:t>
      </w:r>
      <w:proofErr w:type="spellEnd"/>
      <w:r w:rsidRPr="00DB3714">
        <w:rPr>
          <w:lang w:val="es-CO"/>
        </w:rPr>
        <w:t xml:space="preserve"> con eventos y talleres (confianza + cierre).</w:t>
      </w:r>
    </w:p>
    <w:p w14:paraId="055D981C" w14:textId="77777777" w:rsidR="003472C1" w:rsidRDefault="00000000">
      <w:pPr>
        <w:pStyle w:val="Listaconvietas"/>
      </w:pPr>
      <w:proofErr w:type="spellStart"/>
      <w:r>
        <w:t>Retencion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 xml:space="preserve">: </w:t>
      </w:r>
      <w:proofErr w:type="spellStart"/>
      <w:r>
        <w:t>Helpy</w:t>
      </w:r>
      <w:proofErr w:type="spellEnd"/>
      <w:r>
        <w:t xml:space="preserve"> Journey, onboarding y </w:t>
      </w:r>
      <w:proofErr w:type="spellStart"/>
      <w:r>
        <w:t>producto</w:t>
      </w:r>
      <w:proofErr w:type="spellEnd"/>
      <w:r>
        <w:t>.</w:t>
      </w:r>
    </w:p>
    <w:p w14:paraId="72A124EA" w14:textId="77777777" w:rsidR="003472C1" w:rsidRDefault="00000000">
      <w:pPr>
        <w:pStyle w:val="Ttulo2"/>
      </w:pPr>
      <w:r>
        <w:t>10.2. Canales</w:t>
      </w:r>
    </w:p>
    <w:p w14:paraId="2B120E6F" w14:textId="77777777" w:rsidR="003472C1" w:rsidRDefault="00000000">
      <w:pPr>
        <w:pStyle w:val="Listaconvietas"/>
      </w:pPr>
      <w:r>
        <w:t xml:space="preserve">Plataforma </w:t>
      </w:r>
      <w:proofErr w:type="spellStart"/>
      <w:r>
        <w:t>propia</w:t>
      </w:r>
      <w:proofErr w:type="spellEnd"/>
      <w:r>
        <w:t xml:space="preserve"> (web/app).</w:t>
      </w:r>
    </w:p>
    <w:p w14:paraId="6EC081AD" w14:textId="77777777" w:rsidR="003472C1" w:rsidRDefault="00000000">
      <w:pPr>
        <w:pStyle w:val="Listaconvietas"/>
      </w:pPr>
      <w:r>
        <w:t>Instagram, Facebook Ads y YouTube.</w:t>
      </w:r>
    </w:p>
    <w:p w14:paraId="6A3BC361" w14:textId="77777777" w:rsidR="003472C1" w:rsidRPr="00DB3714" w:rsidRDefault="00000000">
      <w:pPr>
        <w:pStyle w:val="Listaconvietas"/>
        <w:rPr>
          <w:lang w:val="fr-FR"/>
        </w:rPr>
      </w:pPr>
      <w:proofErr w:type="gramStart"/>
      <w:r w:rsidRPr="00DB3714">
        <w:rPr>
          <w:lang w:val="fr-FR"/>
        </w:rPr>
        <w:t>Email</w:t>
      </w:r>
      <w:proofErr w:type="gramEnd"/>
      <w:r w:rsidRPr="00DB3714">
        <w:rPr>
          <w:lang w:val="fr-FR"/>
        </w:rPr>
        <w:t xml:space="preserve"> marketing (</w:t>
      </w:r>
      <w:proofErr w:type="spellStart"/>
      <w:r w:rsidRPr="00DB3714">
        <w:rPr>
          <w:lang w:val="fr-FR"/>
        </w:rPr>
        <w:t>bienvenida</w:t>
      </w:r>
      <w:proofErr w:type="spellEnd"/>
      <w:r w:rsidRPr="00DB3714">
        <w:rPr>
          <w:lang w:val="fr-FR"/>
        </w:rPr>
        <w:t xml:space="preserve"> y post-</w:t>
      </w:r>
      <w:proofErr w:type="spellStart"/>
      <w:r w:rsidRPr="00DB3714">
        <w:rPr>
          <w:lang w:val="fr-FR"/>
        </w:rPr>
        <w:t>bienvenida</w:t>
      </w:r>
      <w:proofErr w:type="spellEnd"/>
      <w:r w:rsidRPr="00DB3714">
        <w:rPr>
          <w:lang w:val="fr-FR"/>
        </w:rPr>
        <w:t>).</w:t>
      </w:r>
    </w:p>
    <w:p w14:paraId="11C351E8" w14:textId="77777777" w:rsidR="003472C1" w:rsidRDefault="00000000">
      <w:pPr>
        <w:pStyle w:val="Listaconvietas"/>
      </w:pPr>
      <w:proofErr w:type="spellStart"/>
      <w:r>
        <w:t>Alianzas</w:t>
      </w:r>
      <w:proofErr w:type="spellEnd"/>
      <w:r>
        <w:t xml:space="preserve"> </w:t>
      </w:r>
      <w:proofErr w:type="spellStart"/>
      <w:r>
        <w:t>institucionales</w:t>
      </w:r>
      <w:proofErr w:type="spellEnd"/>
      <w:r>
        <w:t>.</w:t>
      </w:r>
    </w:p>
    <w:p w14:paraId="0D29F9D1" w14:textId="77777777" w:rsidR="003472C1" w:rsidRDefault="00000000">
      <w:pPr>
        <w:pStyle w:val="Listaconvietas"/>
      </w:pPr>
      <w:r>
        <w:t xml:space="preserve">Talleres </w:t>
      </w:r>
      <w:proofErr w:type="spellStart"/>
      <w:r>
        <w:t>presenciales</w:t>
      </w:r>
      <w:proofErr w:type="spellEnd"/>
      <w:r>
        <w:t xml:space="preserve"> y </w:t>
      </w:r>
      <w:proofErr w:type="spellStart"/>
      <w:r>
        <w:t>eventos</w:t>
      </w:r>
      <w:proofErr w:type="spellEnd"/>
      <w:r>
        <w:t>.</w:t>
      </w:r>
    </w:p>
    <w:p w14:paraId="1E6173CF" w14:textId="77777777" w:rsidR="003472C1" w:rsidRDefault="00000000">
      <w:pPr>
        <w:pStyle w:val="Ttulo2"/>
      </w:pPr>
      <w:r>
        <w:lastRenderedPageBreak/>
        <w:t xml:space="preserve">10.3. Tono de </w:t>
      </w:r>
      <w:proofErr w:type="spellStart"/>
      <w:r>
        <w:t>marca</w:t>
      </w:r>
      <w:proofErr w:type="spellEnd"/>
    </w:p>
    <w:p w14:paraId="1BA49E79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Tono cercano, humano, </w:t>
      </w:r>
      <w:proofErr w:type="spellStart"/>
      <w:r w:rsidRPr="00DB3714">
        <w:rPr>
          <w:lang w:val="es-CO"/>
        </w:rPr>
        <w:t>empatico</w:t>
      </w:r>
      <w:proofErr w:type="spellEnd"/>
      <w:r w:rsidRPr="00DB3714">
        <w:rPr>
          <w:lang w:val="es-CO"/>
        </w:rPr>
        <w:t xml:space="preserve"> y profesional. Habla sin juicio, con honestidad, y evita sonar </w:t>
      </w:r>
      <w:proofErr w:type="spellStart"/>
      <w:r w:rsidRPr="00DB3714">
        <w:rPr>
          <w:lang w:val="es-CO"/>
        </w:rPr>
        <w:t>robotico</w:t>
      </w:r>
      <w:proofErr w:type="spellEnd"/>
      <w:r w:rsidRPr="00DB3714">
        <w:rPr>
          <w:lang w:val="es-CO"/>
        </w:rPr>
        <w:t>. Puede usar humor ligero y preguntas reflexivas cuando es apropiado.</w:t>
      </w:r>
    </w:p>
    <w:p w14:paraId="15604C5F" w14:textId="3DA38870" w:rsidR="003472C1" w:rsidRPr="00DB3714" w:rsidRDefault="003472C1">
      <w:pPr>
        <w:rPr>
          <w:lang w:val="es-CO"/>
        </w:rPr>
      </w:pPr>
    </w:p>
    <w:p w14:paraId="2A5E85C5" w14:textId="77777777" w:rsidR="003472C1" w:rsidRPr="00DB3714" w:rsidRDefault="00000000">
      <w:pPr>
        <w:pStyle w:val="Ttulo1"/>
        <w:rPr>
          <w:lang w:val="es-CO"/>
        </w:rPr>
      </w:pPr>
      <w:r w:rsidRPr="00DB3714">
        <w:rPr>
          <w:lang w:val="es-CO"/>
        </w:rPr>
        <w:t xml:space="preserve">11. Ecosistema de aliados </w:t>
      </w:r>
      <w:proofErr w:type="spellStart"/>
      <w:r w:rsidRPr="00DB3714">
        <w:rPr>
          <w:lang w:val="es-CO"/>
        </w:rPr>
        <w:t>estrategicos</w:t>
      </w:r>
      <w:proofErr w:type="spellEnd"/>
    </w:p>
    <w:p w14:paraId="073EA552" w14:textId="77777777" w:rsidR="003472C1" w:rsidRPr="00DB3714" w:rsidRDefault="00000000">
      <w:pPr>
        <w:rPr>
          <w:lang w:val="es-CO"/>
        </w:rPr>
      </w:pP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se </w:t>
      </w:r>
      <w:proofErr w:type="spellStart"/>
      <w:r w:rsidRPr="00DB3714">
        <w:rPr>
          <w:lang w:val="es-CO"/>
        </w:rPr>
        <w:t>disena</w:t>
      </w:r>
      <w:proofErr w:type="spellEnd"/>
      <w:r w:rsidRPr="00DB3714">
        <w:rPr>
          <w:lang w:val="es-CO"/>
        </w:rPr>
        <w:t xml:space="preserve"> como un </w:t>
      </w:r>
      <w:proofErr w:type="spellStart"/>
      <w:r w:rsidRPr="00DB3714">
        <w:rPr>
          <w:lang w:val="es-CO"/>
        </w:rPr>
        <w:t>hub</w:t>
      </w:r>
      <w:proofErr w:type="spellEnd"/>
      <w:r w:rsidRPr="00DB3714">
        <w:rPr>
          <w:lang w:val="es-CO"/>
        </w:rPr>
        <w:t xml:space="preserve"> donde se conectan actores de salud, </w:t>
      </w:r>
      <w:proofErr w:type="spellStart"/>
      <w:r w:rsidRPr="00DB3714">
        <w:rPr>
          <w:lang w:val="es-CO"/>
        </w:rPr>
        <w:t>educacion</w:t>
      </w:r>
      <w:proofErr w:type="spellEnd"/>
      <w:r w:rsidRPr="00DB3714">
        <w:rPr>
          <w:lang w:val="es-CO"/>
        </w:rPr>
        <w:t xml:space="preserve"> y bienestar para aumentar impacto.</w:t>
      </w:r>
    </w:p>
    <w:p w14:paraId="0958EA99" w14:textId="77777777" w:rsidR="003472C1" w:rsidRDefault="00000000">
      <w:pPr>
        <w:pStyle w:val="Ttulo2"/>
      </w:pPr>
      <w:r>
        <w:t xml:space="preserve">11.1.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aliados</w:t>
      </w:r>
      <w:proofErr w:type="spellEnd"/>
    </w:p>
    <w:p w14:paraId="332C9EB7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Hospitales y universidades: </w:t>
      </w:r>
      <w:proofErr w:type="spellStart"/>
      <w:r w:rsidRPr="00DB3714">
        <w:rPr>
          <w:lang w:val="es-CO"/>
        </w:rPr>
        <w:t>co-creacion</w:t>
      </w:r>
      <w:proofErr w:type="spellEnd"/>
      <w:r w:rsidRPr="00DB3714">
        <w:rPr>
          <w:lang w:val="es-CO"/>
        </w:rPr>
        <w:t xml:space="preserve"> y respaldo </w:t>
      </w:r>
      <w:proofErr w:type="spellStart"/>
      <w:r w:rsidRPr="00DB3714">
        <w:rPr>
          <w:lang w:val="es-CO"/>
        </w:rPr>
        <w:t>academico</w:t>
      </w:r>
      <w:proofErr w:type="spellEnd"/>
      <w:r w:rsidRPr="00DB3714">
        <w:rPr>
          <w:lang w:val="es-CO"/>
        </w:rPr>
        <w:t xml:space="preserve"> (por ejemplo: Pablo </w:t>
      </w:r>
      <w:proofErr w:type="spellStart"/>
      <w:r w:rsidRPr="00DB3714">
        <w:rPr>
          <w:lang w:val="es-CO"/>
        </w:rPr>
        <w:t>Tobon</w:t>
      </w:r>
      <w:proofErr w:type="spellEnd"/>
      <w:r w:rsidRPr="00DB3714">
        <w:rPr>
          <w:lang w:val="es-CO"/>
        </w:rPr>
        <w:t xml:space="preserve"> Uribe, CES).</w:t>
      </w:r>
    </w:p>
    <w:p w14:paraId="51D18F9F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Aseguradoras: </w:t>
      </w:r>
      <w:proofErr w:type="spellStart"/>
      <w:r w:rsidRPr="00DB3714">
        <w:rPr>
          <w:lang w:val="es-CO"/>
        </w:rPr>
        <w:t>prevencion</w:t>
      </w:r>
      <w:proofErr w:type="spellEnd"/>
      <w:r w:rsidRPr="00DB3714">
        <w:rPr>
          <w:lang w:val="es-CO"/>
        </w:rPr>
        <w:t xml:space="preserve"> para afiliados (por ejemplo: Sura, Coomeva).</w:t>
      </w:r>
    </w:p>
    <w:p w14:paraId="6F7FA8FD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Cajas de </w:t>
      </w:r>
      <w:proofErr w:type="spellStart"/>
      <w:r w:rsidRPr="00DB3714">
        <w:rPr>
          <w:lang w:val="es-CO"/>
        </w:rPr>
        <w:t>compensacion</w:t>
      </w:r>
      <w:proofErr w:type="spellEnd"/>
      <w:r w:rsidRPr="00DB3714">
        <w:rPr>
          <w:lang w:val="es-CO"/>
        </w:rPr>
        <w:t>: acceso masivo (por ejemplo: Comfama, Comfenalco, Colsubsidio).</w:t>
      </w:r>
    </w:p>
    <w:p w14:paraId="0F82F723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Colegios privados: bienestar y </w:t>
      </w:r>
      <w:proofErr w:type="spellStart"/>
      <w:r w:rsidRPr="00DB3714">
        <w:rPr>
          <w:lang w:val="es-CO"/>
        </w:rPr>
        <w:t>formacion</w:t>
      </w:r>
      <w:proofErr w:type="spellEnd"/>
      <w:r w:rsidRPr="00DB3714">
        <w:rPr>
          <w:lang w:val="es-CO"/>
        </w:rPr>
        <w:t xml:space="preserve"> docente.</w:t>
      </w:r>
    </w:p>
    <w:p w14:paraId="2E4FAB8B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Marcas aliadas: beneficios (por ejemplo: Nosotras, Pasteur </w:t>
      </w:r>
      <w:proofErr w:type="spellStart"/>
      <w:r w:rsidRPr="00DB3714">
        <w:rPr>
          <w:lang w:val="es-CO"/>
        </w:rPr>
        <w:t>Market</w:t>
      </w:r>
      <w:proofErr w:type="spellEnd"/>
      <w:r w:rsidRPr="00DB3714">
        <w:rPr>
          <w:lang w:val="es-CO"/>
        </w:rPr>
        <w:t>).</w:t>
      </w:r>
    </w:p>
    <w:p w14:paraId="4174C551" w14:textId="77777777" w:rsidR="003472C1" w:rsidRDefault="00000000">
      <w:pPr>
        <w:pStyle w:val="Listaconvietas"/>
      </w:pPr>
      <w:proofErr w:type="spellStart"/>
      <w:r>
        <w:t>Programas</w:t>
      </w:r>
      <w:proofErr w:type="spellEnd"/>
      <w:r>
        <w:t xml:space="preserve"> de </w:t>
      </w:r>
      <w:proofErr w:type="spellStart"/>
      <w:r>
        <w:t>aceleracion</w:t>
      </w:r>
      <w:proofErr w:type="spellEnd"/>
      <w:r>
        <w:t>: START, Ongoing, IC Pitch.</w:t>
      </w:r>
    </w:p>
    <w:p w14:paraId="37C29BC1" w14:textId="77777777" w:rsidR="003472C1" w:rsidRDefault="00000000">
      <w:pPr>
        <w:pStyle w:val="Ttulo2"/>
      </w:pPr>
      <w:r>
        <w:t xml:space="preserve">11.2.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alianza</w:t>
      </w:r>
      <w:proofErr w:type="spellEnd"/>
      <w:r>
        <w:t xml:space="preserve">: </w:t>
      </w:r>
      <w:proofErr w:type="spellStart"/>
      <w:r>
        <w:t>Comfama</w:t>
      </w:r>
      <w:proofErr w:type="spellEnd"/>
    </w:p>
    <w:p w14:paraId="42DCE895" w14:textId="75A758BA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Se han desarrollado activaciones de acceso gratuito a la plataforma para cuidadores afiliados, con registro por link y </w:t>
      </w:r>
      <w:proofErr w:type="spellStart"/>
      <w:r w:rsidRPr="00DB3714">
        <w:rPr>
          <w:lang w:val="es-CO"/>
        </w:rPr>
        <w:t>codigo</w:t>
      </w:r>
      <w:proofErr w:type="spellEnd"/>
      <w:r w:rsidRPr="00DB3714">
        <w:rPr>
          <w:lang w:val="es-CO"/>
        </w:rPr>
        <w:t xml:space="preserve">. Este tipo de alianza valida el modelo B2B2C y acelera </w:t>
      </w:r>
      <w:proofErr w:type="spellStart"/>
      <w:r w:rsidRPr="00DB3714">
        <w:rPr>
          <w:lang w:val="es-CO"/>
        </w:rPr>
        <w:t>adopcion</w:t>
      </w:r>
      <w:proofErr w:type="spellEnd"/>
      <w:r w:rsidRPr="00DB3714">
        <w:rPr>
          <w:lang w:val="es-CO"/>
        </w:rPr>
        <w:t>.</w:t>
      </w:r>
    </w:p>
    <w:p w14:paraId="2FD3876D" w14:textId="77777777" w:rsidR="003472C1" w:rsidRDefault="00000000">
      <w:pPr>
        <w:pStyle w:val="Ttulo1"/>
      </w:pPr>
      <w:r>
        <w:t>12. Equipo y roles</w:t>
      </w:r>
    </w:p>
    <w:p w14:paraId="60FF3EA2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Sofia Valencia (CEO): </w:t>
      </w:r>
      <w:proofErr w:type="spellStart"/>
      <w:r w:rsidRPr="00DB3714">
        <w:rPr>
          <w:lang w:val="es-CO"/>
        </w:rPr>
        <w:t>vision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estrategica</w:t>
      </w:r>
      <w:proofErr w:type="spellEnd"/>
      <w:r w:rsidRPr="00DB3714">
        <w:rPr>
          <w:lang w:val="es-CO"/>
        </w:rPr>
        <w:t xml:space="preserve">, </w:t>
      </w:r>
      <w:proofErr w:type="spellStart"/>
      <w:r w:rsidRPr="00DB3714">
        <w:rPr>
          <w:lang w:val="es-CO"/>
        </w:rPr>
        <w:t>expansion</w:t>
      </w:r>
      <w:proofErr w:type="spellEnd"/>
      <w:r w:rsidRPr="00DB3714">
        <w:rPr>
          <w:lang w:val="es-CO"/>
        </w:rPr>
        <w:t>, alianzas.</w:t>
      </w:r>
    </w:p>
    <w:p w14:paraId="3B12A51E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Dra. </w:t>
      </w:r>
      <w:proofErr w:type="spellStart"/>
      <w:r w:rsidRPr="00DB3714">
        <w:rPr>
          <w:lang w:val="es-CO"/>
        </w:rPr>
        <w:t>Veronica</w:t>
      </w:r>
      <w:proofErr w:type="spellEnd"/>
      <w:r w:rsidRPr="00DB3714">
        <w:rPr>
          <w:lang w:val="es-CO"/>
        </w:rPr>
        <w:t xml:space="preserve"> Abad (Directora </w:t>
      </w:r>
      <w:proofErr w:type="spellStart"/>
      <w:r w:rsidRPr="00DB3714">
        <w:rPr>
          <w:lang w:val="es-CO"/>
        </w:rPr>
        <w:t>cientifica</w:t>
      </w:r>
      <w:proofErr w:type="spellEnd"/>
      <w:r w:rsidRPr="00DB3714">
        <w:rPr>
          <w:lang w:val="es-CO"/>
        </w:rPr>
        <w:t xml:space="preserve"> y medica): </w:t>
      </w:r>
      <w:proofErr w:type="spellStart"/>
      <w:r w:rsidRPr="00DB3714">
        <w:rPr>
          <w:lang w:val="es-CO"/>
        </w:rPr>
        <w:t>curaduria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clinica</w:t>
      </w:r>
      <w:proofErr w:type="spellEnd"/>
      <w:r w:rsidRPr="00DB3714">
        <w:rPr>
          <w:lang w:val="es-CO"/>
        </w:rPr>
        <w:t xml:space="preserve"> y rigor </w:t>
      </w:r>
      <w:proofErr w:type="spellStart"/>
      <w:r w:rsidRPr="00DB3714">
        <w:rPr>
          <w:lang w:val="es-CO"/>
        </w:rPr>
        <w:t>cientifico</w:t>
      </w:r>
      <w:proofErr w:type="spellEnd"/>
      <w:r w:rsidRPr="00DB3714">
        <w:rPr>
          <w:lang w:val="es-CO"/>
        </w:rPr>
        <w:t>.</w:t>
      </w:r>
    </w:p>
    <w:p w14:paraId="555548B0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Eduardo Valencia (Cofundador): </w:t>
      </w:r>
      <w:proofErr w:type="spellStart"/>
      <w:r w:rsidRPr="00DB3714">
        <w:rPr>
          <w:lang w:val="es-CO"/>
        </w:rPr>
        <w:t>ejecucion</w:t>
      </w:r>
      <w:proofErr w:type="spellEnd"/>
      <w:r w:rsidRPr="00DB3714">
        <w:rPr>
          <w:lang w:val="es-CO"/>
        </w:rPr>
        <w:t xml:space="preserve"> operativa/comercial y alianzas (</w:t>
      </w:r>
      <w:proofErr w:type="spellStart"/>
      <w:r w:rsidRPr="00DB3714">
        <w:rPr>
          <w:lang w:val="es-CO"/>
        </w:rPr>
        <w:t>segun</w:t>
      </w:r>
      <w:proofErr w:type="spellEnd"/>
      <w:r w:rsidRPr="00DB3714">
        <w:rPr>
          <w:lang w:val="es-CO"/>
        </w:rPr>
        <w:t xml:space="preserve"> etapa).</w:t>
      </w:r>
    </w:p>
    <w:p w14:paraId="43D26B25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Equipo de profesionales (</w:t>
      </w:r>
      <w:proofErr w:type="spellStart"/>
      <w:r w:rsidRPr="00DB3714">
        <w:rPr>
          <w:lang w:val="es-CO"/>
        </w:rPr>
        <w:t>psiquiatria</w:t>
      </w:r>
      <w:proofErr w:type="spellEnd"/>
      <w:r w:rsidRPr="00DB3714">
        <w:rPr>
          <w:lang w:val="es-CO"/>
        </w:rPr>
        <w:t xml:space="preserve">, </w:t>
      </w:r>
      <w:proofErr w:type="spellStart"/>
      <w:r w:rsidRPr="00DB3714">
        <w:rPr>
          <w:lang w:val="es-CO"/>
        </w:rPr>
        <w:t>psicologia</w:t>
      </w:r>
      <w:proofErr w:type="spellEnd"/>
      <w:r w:rsidRPr="00DB3714">
        <w:rPr>
          <w:lang w:val="es-CO"/>
        </w:rPr>
        <w:t xml:space="preserve">, </w:t>
      </w:r>
      <w:proofErr w:type="spellStart"/>
      <w:r w:rsidRPr="00DB3714">
        <w:rPr>
          <w:lang w:val="es-CO"/>
        </w:rPr>
        <w:t>nutricion</w:t>
      </w:r>
      <w:proofErr w:type="spellEnd"/>
      <w:r w:rsidRPr="00DB3714">
        <w:rPr>
          <w:lang w:val="es-CO"/>
        </w:rPr>
        <w:t xml:space="preserve">, endocrino y otros) para contenido y </w:t>
      </w:r>
      <w:proofErr w:type="spellStart"/>
      <w:r w:rsidRPr="00DB3714">
        <w:rPr>
          <w:lang w:val="es-CO"/>
        </w:rPr>
        <w:t>asesoria</w:t>
      </w:r>
      <w:proofErr w:type="spellEnd"/>
      <w:r w:rsidRPr="00DB3714">
        <w:rPr>
          <w:lang w:val="es-CO"/>
        </w:rPr>
        <w:t>.</w:t>
      </w:r>
    </w:p>
    <w:p w14:paraId="170DF175" w14:textId="52A796E4" w:rsidR="003472C1" w:rsidRPr="00DB3714" w:rsidRDefault="00000000" w:rsidP="00DB3714">
      <w:pPr>
        <w:pStyle w:val="Listaconvietas"/>
        <w:rPr>
          <w:lang w:val="es-CO"/>
        </w:rPr>
      </w:pPr>
      <w:r w:rsidRPr="00DB3714">
        <w:rPr>
          <w:lang w:val="es-CO"/>
        </w:rPr>
        <w:t xml:space="preserve">Desarrollo </w:t>
      </w:r>
      <w:proofErr w:type="spellStart"/>
      <w:r w:rsidRPr="00DB3714">
        <w:rPr>
          <w:lang w:val="es-CO"/>
        </w:rPr>
        <w:t>tecnologico</w:t>
      </w:r>
      <w:proofErr w:type="spellEnd"/>
      <w:r w:rsidRPr="00DB3714">
        <w:rPr>
          <w:lang w:val="es-CO"/>
        </w:rPr>
        <w:t>: programadores/</w:t>
      </w:r>
      <w:proofErr w:type="spellStart"/>
      <w:r w:rsidRPr="00DB3714">
        <w:rPr>
          <w:lang w:val="es-CO"/>
        </w:rPr>
        <w:t>freelancers</w:t>
      </w:r>
      <w:proofErr w:type="spellEnd"/>
      <w:r w:rsidRPr="00DB3714">
        <w:rPr>
          <w:lang w:val="es-CO"/>
        </w:rPr>
        <w:t xml:space="preserve"> para plataforma, </w:t>
      </w:r>
      <w:proofErr w:type="spellStart"/>
      <w:r w:rsidRPr="00DB3714">
        <w:rPr>
          <w:lang w:val="es-CO"/>
        </w:rPr>
        <w:t>chatbot</w:t>
      </w:r>
      <w:proofErr w:type="spellEnd"/>
      <w:r w:rsidRPr="00DB3714">
        <w:rPr>
          <w:lang w:val="es-CO"/>
        </w:rPr>
        <w:t xml:space="preserve"> y nuevas funcionalidades.</w:t>
      </w:r>
    </w:p>
    <w:p w14:paraId="0CF4C5D6" w14:textId="77777777" w:rsidR="003472C1" w:rsidRPr="00DB3714" w:rsidRDefault="00000000">
      <w:pPr>
        <w:pStyle w:val="Ttulo1"/>
        <w:rPr>
          <w:lang w:val="es-CO"/>
        </w:rPr>
      </w:pPr>
      <w:r w:rsidRPr="00DB3714">
        <w:rPr>
          <w:lang w:val="es-CO"/>
        </w:rPr>
        <w:t xml:space="preserve">13. Impacto social y </w:t>
      </w:r>
      <w:proofErr w:type="spellStart"/>
      <w:r w:rsidRPr="00DB3714">
        <w:rPr>
          <w:lang w:val="es-CO"/>
        </w:rPr>
        <w:t>teoria</w:t>
      </w:r>
      <w:proofErr w:type="spellEnd"/>
      <w:r w:rsidRPr="00DB3714">
        <w:rPr>
          <w:lang w:val="es-CO"/>
        </w:rPr>
        <w:t xml:space="preserve"> de cambio</w:t>
      </w:r>
    </w:p>
    <w:p w14:paraId="25565C4A" w14:textId="77777777" w:rsidR="003472C1" w:rsidRPr="00DB3714" w:rsidRDefault="00000000">
      <w:pPr>
        <w:rPr>
          <w:lang w:val="es-CO"/>
        </w:rPr>
      </w:pP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actua</w:t>
      </w:r>
      <w:proofErr w:type="spellEnd"/>
      <w:r w:rsidRPr="00DB3714">
        <w:rPr>
          <w:lang w:val="es-CO"/>
        </w:rPr>
        <w:t xml:space="preserve"> en </w:t>
      </w:r>
      <w:proofErr w:type="spellStart"/>
      <w:r w:rsidRPr="00DB3714">
        <w:rPr>
          <w:lang w:val="es-CO"/>
        </w:rPr>
        <w:t>prevencion</w:t>
      </w:r>
      <w:proofErr w:type="spellEnd"/>
      <w:r w:rsidRPr="00DB3714">
        <w:rPr>
          <w:lang w:val="es-CO"/>
        </w:rPr>
        <w:t xml:space="preserve">: mejorar habilidades parentales, </w:t>
      </w:r>
      <w:proofErr w:type="spellStart"/>
      <w:r w:rsidRPr="00DB3714">
        <w:rPr>
          <w:lang w:val="es-CO"/>
        </w:rPr>
        <w:t>habitos</w:t>
      </w:r>
      <w:proofErr w:type="spellEnd"/>
      <w:r w:rsidRPr="00DB3714">
        <w:rPr>
          <w:lang w:val="es-CO"/>
        </w:rPr>
        <w:t xml:space="preserve"> y </w:t>
      </w:r>
      <w:proofErr w:type="spellStart"/>
      <w:r w:rsidRPr="00DB3714">
        <w:rPr>
          <w:lang w:val="es-CO"/>
        </w:rPr>
        <w:t>deteccion</w:t>
      </w:r>
      <w:proofErr w:type="spellEnd"/>
      <w:r w:rsidRPr="00DB3714">
        <w:rPr>
          <w:lang w:val="es-CO"/>
        </w:rPr>
        <w:t xml:space="preserve"> temprana reduce riesgos </w:t>
      </w:r>
      <w:proofErr w:type="spellStart"/>
      <w:r w:rsidRPr="00DB3714">
        <w:rPr>
          <w:lang w:val="es-CO"/>
        </w:rPr>
        <w:t>clinicos</w:t>
      </w:r>
      <w:proofErr w:type="spellEnd"/>
      <w:r w:rsidRPr="00DB3714">
        <w:rPr>
          <w:lang w:val="es-CO"/>
        </w:rPr>
        <w:t xml:space="preserve"> y sociales. El impacto se amplifica con modelos B2B2C que subsidian acceso a poblaciones amplias.</w:t>
      </w:r>
    </w:p>
    <w:p w14:paraId="7D1F4989" w14:textId="77777777" w:rsidR="003472C1" w:rsidRDefault="00000000">
      <w:pPr>
        <w:pStyle w:val="Ttulo2"/>
      </w:pPr>
      <w:r>
        <w:t xml:space="preserve">13.1. Teoria de </w:t>
      </w:r>
      <w:proofErr w:type="spellStart"/>
      <w:r>
        <w:t>cambio</w:t>
      </w:r>
      <w:proofErr w:type="spellEnd"/>
      <w:r>
        <w:t xml:space="preserve"> (</w:t>
      </w:r>
      <w:proofErr w:type="spellStart"/>
      <w:r>
        <w:t>simplificada</w:t>
      </w:r>
      <w:proofErr w:type="spellEnd"/>
      <w:r>
        <w:t>)</w:t>
      </w:r>
    </w:p>
    <w:p w14:paraId="345517FD" w14:textId="77777777" w:rsidR="003472C1" w:rsidRPr="00DB3714" w:rsidRDefault="00000000">
      <w:pPr>
        <w:pStyle w:val="Listaconnmeros"/>
        <w:rPr>
          <w:lang w:val="es-CO"/>
        </w:rPr>
      </w:pPr>
      <w:r w:rsidRPr="00DB3714">
        <w:rPr>
          <w:lang w:val="es-CO"/>
        </w:rPr>
        <w:t xml:space="preserve">Entregar </w:t>
      </w:r>
      <w:proofErr w:type="spellStart"/>
      <w:r w:rsidRPr="00DB3714">
        <w:rPr>
          <w:lang w:val="es-CO"/>
        </w:rPr>
        <w:t>educacion</w:t>
      </w:r>
      <w:proofErr w:type="spellEnd"/>
      <w:r w:rsidRPr="00DB3714">
        <w:rPr>
          <w:lang w:val="es-CO"/>
        </w:rPr>
        <w:t xml:space="preserve"> clara y basada en evidencia a cuidadores.</w:t>
      </w:r>
    </w:p>
    <w:p w14:paraId="3F860B1E" w14:textId="77777777" w:rsidR="003472C1" w:rsidRPr="00DB3714" w:rsidRDefault="00000000">
      <w:pPr>
        <w:pStyle w:val="Listaconnmeros"/>
        <w:rPr>
          <w:lang w:val="es-CO"/>
        </w:rPr>
      </w:pPr>
      <w:r w:rsidRPr="00DB3714">
        <w:rPr>
          <w:lang w:val="es-CO"/>
        </w:rPr>
        <w:t>Convertir aprendizaje en acciones semanales (retos, acuerdos, conversaciones).</w:t>
      </w:r>
    </w:p>
    <w:p w14:paraId="14655F4F" w14:textId="77777777" w:rsidR="003472C1" w:rsidRPr="00DB3714" w:rsidRDefault="00000000">
      <w:pPr>
        <w:pStyle w:val="Listaconnmeros"/>
        <w:rPr>
          <w:lang w:val="es-CO"/>
        </w:rPr>
      </w:pPr>
      <w:r w:rsidRPr="00DB3714">
        <w:rPr>
          <w:lang w:val="es-CO"/>
        </w:rPr>
        <w:t xml:space="preserve">Fortalecer factores protectores (vinculo, sueno, autoestima, limites, </w:t>
      </w:r>
      <w:proofErr w:type="spellStart"/>
      <w:r w:rsidRPr="00DB3714">
        <w:rPr>
          <w:lang w:val="es-CO"/>
        </w:rPr>
        <w:t>alimentacion</w:t>
      </w:r>
      <w:proofErr w:type="spellEnd"/>
      <w:r w:rsidRPr="00DB3714">
        <w:rPr>
          <w:lang w:val="es-CO"/>
        </w:rPr>
        <w:t>).</w:t>
      </w:r>
    </w:p>
    <w:p w14:paraId="10061246" w14:textId="77777777" w:rsidR="003472C1" w:rsidRPr="00DB3714" w:rsidRDefault="00000000">
      <w:pPr>
        <w:pStyle w:val="Listaconnmeros"/>
        <w:rPr>
          <w:lang w:val="es-CO"/>
        </w:rPr>
      </w:pPr>
      <w:r w:rsidRPr="00DB3714">
        <w:rPr>
          <w:lang w:val="es-CO"/>
        </w:rPr>
        <w:t>Reducir probabilidad y severidad de riesgos (ansiedad/</w:t>
      </w:r>
      <w:proofErr w:type="spellStart"/>
      <w:r w:rsidRPr="00DB3714">
        <w:rPr>
          <w:lang w:val="es-CO"/>
        </w:rPr>
        <w:t>depresion</w:t>
      </w:r>
      <w:proofErr w:type="spellEnd"/>
      <w:r w:rsidRPr="00DB3714">
        <w:rPr>
          <w:lang w:val="es-CO"/>
        </w:rPr>
        <w:t xml:space="preserve">, TCA, violencia digital, </w:t>
      </w:r>
      <w:proofErr w:type="spellStart"/>
      <w:r w:rsidRPr="00DB3714">
        <w:rPr>
          <w:lang w:val="es-CO"/>
        </w:rPr>
        <w:t>sexualizacion</w:t>
      </w:r>
      <w:proofErr w:type="spellEnd"/>
      <w:r w:rsidRPr="00DB3714">
        <w:rPr>
          <w:lang w:val="es-CO"/>
        </w:rPr>
        <w:t xml:space="preserve"> temprana).</w:t>
      </w:r>
    </w:p>
    <w:p w14:paraId="53F7C039" w14:textId="77777777" w:rsidR="003472C1" w:rsidRPr="00DB3714" w:rsidRDefault="00000000">
      <w:pPr>
        <w:pStyle w:val="Listaconnmeros"/>
        <w:rPr>
          <w:lang w:val="es-CO"/>
        </w:rPr>
      </w:pPr>
      <w:r w:rsidRPr="00DB3714">
        <w:rPr>
          <w:lang w:val="es-CO"/>
        </w:rPr>
        <w:t>Mejorar bienestar familiar y escolar en el mediano plazo.</w:t>
      </w:r>
    </w:p>
    <w:p w14:paraId="62963EC5" w14:textId="77777777" w:rsidR="003472C1" w:rsidRDefault="00000000">
      <w:pPr>
        <w:pStyle w:val="Ttulo2"/>
      </w:pPr>
      <w:r>
        <w:lastRenderedPageBreak/>
        <w:t xml:space="preserve">13.2. </w:t>
      </w:r>
      <w:proofErr w:type="spellStart"/>
      <w:r>
        <w:t>Indicadores</w:t>
      </w:r>
      <w:proofErr w:type="spellEnd"/>
      <w:r>
        <w:t xml:space="preserve"> (KPIs) </w:t>
      </w:r>
      <w:proofErr w:type="spellStart"/>
      <w:r>
        <w:t>sugeridos</w:t>
      </w:r>
      <w:proofErr w:type="spellEnd"/>
    </w:p>
    <w:p w14:paraId="38F2F345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Adquisicion</w:t>
      </w:r>
      <w:proofErr w:type="spellEnd"/>
      <w:r w:rsidRPr="00DB3714">
        <w:rPr>
          <w:lang w:val="es-CO"/>
        </w:rPr>
        <w:t xml:space="preserve">: usuarios nuevos, CAC, </w:t>
      </w:r>
      <w:proofErr w:type="spellStart"/>
      <w:r w:rsidRPr="00DB3714">
        <w:rPr>
          <w:lang w:val="es-CO"/>
        </w:rPr>
        <w:t>conversion</w:t>
      </w:r>
      <w:proofErr w:type="spellEnd"/>
      <w:r w:rsidRPr="00DB3714">
        <w:rPr>
          <w:lang w:val="es-CO"/>
        </w:rPr>
        <w:t xml:space="preserve"> a </w:t>
      </w:r>
      <w:proofErr w:type="spellStart"/>
      <w:r w:rsidRPr="00DB3714">
        <w:rPr>
          <w:lang w:val="es-CO"/>
        </w:rPr>
        <w:t>suscripcion</w:t>
      </w:r>
      <w:proofErr w:type="spellEnd"/>
      <w:r w:rsidRPr="00DB3714">
        <w:rPr>
          <w:lang w:val="es-CO"/>
        </w:rPr>
        <w:t>.</w:t>
      </w:r>
    </w:p>
    <w:p w14:paraId="5B6B6087" w14:textId="77777777" w:rsidR="003472C1" w:rsidRDefault="00000000">
      <w:pPr>
        <w:pStyle w:val="Listaconvietas"/>
      </w:pPr>
      <w:r>
        <w:t xml:space="preserve">Engagement: </w:t>
      </w:r>
      <w:proofErr w:type="spellStart"/>
      <w:r>
        <w:t>minutos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, </w:t>
      </w:r>
      <w:proofErr w:type="spellStart"/>
      <w:r>
        <w:t>completitud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participacion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quizzes.</w:t>
      </w:r>
    </w:p>
    <w:p w14:paraId="4162F94E" w14:textId="77777777" w:rsidR="003472C1" w:rsidRDefault="00000000">
      <w:pPr>
        <w:pStyle w:val="Listaconvietas"/>
      </w:pPr>
      <w:proofErr w:type="spellStart"/>
      <w:r>
        <w:t>Retencion</w:t>
      </w:r>
      <w:proofErr w:type="spellEnd"/>
      <w:r>
        <w:t xml:space="preserve">: churn </w:t>
      </w:r>
      <w:proofErr w:type="spellStart"/>
      <w:r>
        <w:t>mensual</w:t>
      </w:r>
      <w:proofErr w:type="spellEnd"/>
      <w:r>
        <w:t xml:space="preserve">, </w:t>
      </w:r>
      <w:proofErr w:type="spellStart"/>
      <w:r>
        <w:t>cohortes</w:t>
      </w:r>
      <w:proofErr w:type="spellEnd"/>
      <w:r>
        <w:t xml:space="preserve">, </w:t>
      </w:r>
      <w:proofErr w:type="spellStart"/>
      <w:r>
        <w:t>avance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Helpy</w:t>
      </w:r>
      <w:proofErr w:type="spellEnd"/>
      <w:r>
        <w:t xml:space="preserve"> Journey.</w:t>
      </w:r>
    </w:p>
    <w:p w14:paraId="0D02EC26" w14:textId="77777777" w:rsidR="003472C1" w:rsidRDefault="00000000">
      <w:pPr>
        <w:pStyle w:val="Listaconvietas"/>
      </w:pPr>
      <w:proofErr w:type="spellStart"/>
      <w:r>
        <w:t>Satisfaccion</w:t>
      </w:r>
      <w:proofErr w:type="spellEnd"/>
      <w:r>
        <w:t xml:space="preserve">: NPS, CSAT, feedback </w:t>
      </w:r>
      <w:proofErr w:type="spellStart"/>
      <w:r>
        <w:t>cualitativo</w:t>
      </w:r>
      <w:proofErr w:type="spellEnd"/>
      <w:r>
        <w:t>.</w:t>
      </w:r>
    </w:p>
    <w:p w14:paraId="1D490FFB" w14:textId="7A2B1AC9" w:rsidR="003472C1" w:rsidRPr="00DB3714" w:rsidRDefault="00000000" w:rsidP="00DB3714">
      <w:pPr>
        <w:pStyle w:val="Listaconvietas"/>
        <w:rPr>
          <w:lang w:val="es-CO"/>
        </w:rPr>
      </w:pPr>
      <w:r w:rsidRPr="00DB3714">
        <w:rPr>
          <w:lang w:val="es-CO"/>
        </w:rPr>
        <w:t>Impacto: acuerdos familiares implementados, mejoras auto-reportadas, derivaciones oportunas.</w:t>
      </w:r>
    </w:p>
    <w:p w14:paraId="16F6CBFB" w14:textId="77777777" w:rsidR="003472C1" w:rsidRPr="00DB3714" w:rsidRDefault="00000000">
      <w:pPr>
        <w:pStyle w:val="Ttulo1"/>
        <w:rPr>
          <w:lang w:val="es-CO"/>
        </w:rPr>
      </w:pPr>
      <w:r w:rsidRPr="00DB3714">
        <w:rPr>
          <w:lang w:val="es-CO"/>
        </w:rPr>
        <w:t xml:space="preserve">14. Finanzas: lectura </w:t>
      </w:r>
      <w:proofErr w:type="spellStart"/>
      <w:r w:rsidRPr="00DB3714">
        <w:rPr>
          <w:lang w:val="es-CO"/>
        </w:rPr>
        <w:t>estrategica</w:t>
      </w:r>
      <w:proofErr w:type="spellEnd"/>
      <w:r w:rsidRPr="00DB3714">
        <w:rPr>
          <w:lang w:val="es-CO"/>
        </w:rPr>
        <w:t xml:space="preserve"> (alto nivel)</w:t>
      </w:r>
    </w:p>
    <w:p w14:paraId="14FC0DB7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En modelos 2025-2029 se observa un </w:t>
      </w:r>
      <w:proofErr w:type="spellStart"/>
      <w:r w:rsidRPr="00DB3714">
        <w:rPr>
          <w:lang w:val="es-CO"/>
        </w:rPr>
        <w:t>patron</w:t>
      </w:r>
      <w:proofErr w:type="spellEnd"/>
      <w:r w:rsidRPr="00DB3714">
        <w:rPr>
          <w:lang w:val="es-CO"/>
        </w:rPr>
        <w:t xml:space="preserve"> </w:t>
      </w:r>
      <w:proofErr w:type="spellStart"/>
      <w:r w:rsidRPr="00DB3714">
        <w:rPr>
          <w:lang w:val="es-CO"/>
        </w:rPr>
        <w:t>tipico</w:t>
      </w:r>
      <w:proofErr w:type="spellEnd"/>
      <w:r w:rsidRPr="00DB3714">
        <w:rPr>
          <w:lang w:val="es-CO"/>
        </w:rPr>
        <w:t xml:space="preserve"> de startups: anos iniciales con flujo negativo por </w:t>
      </w:r>
      <w:proofErr w:type="spellStart"/>
      <w:r w:rsidRPr="00DB3714">
        <w:rPr>
          <w:lang w:val="es-CO"/>
        </w:rPr>
        <w:t>inversion</w:t>
      </w:r>
      <w:proofErr w:type="spellEnd"/>
      <w:r w:rsidRPr="00DB3714">
        <w:rPr>
          <w:lang w:val="es-CO"/>
        </w:rPr>
        <w:t xml:space="preserve"> en </w:t>
      </w:r>
      <w:proofErr w:type="spellStart"/>
      <w:r w:rsidRPr="00DB3714">
        <w:rPr>
          <w:lang w:val="es-CO"/>
        </w:rPr>
        <w:t>tecnologia</w:t>
      </w:r>
      <w:proofErr w:type="spellEnd"/>
      <w:r w:rsidRPr="00DB3714">
        <w:rPr>
          <w:lang w:val="es-CO"/>
        </w:rPr>
        <w:t xml:space="preserve">, contenido y posicionamiento, seguidos por un punto de </w:t>
      </w:r>
      <w:proofErr w:type="spellStart"/>
      <w:r w:rsidRPr="00DB3714">
        <w:rPr>
          <w:lang w:val="es-CO"/>
        </w:rPr>
        <w:t>inflexion</w:t>
      </w:r>
      <w:proofErr w:type="spellEnd"/>
      <w:r w:rsidRPr="00DB3714">
        <w:rPr>
          <w:lang w:val="es-CO"/>
        </w:rPr>
        <w:t xml:space="preserve"> donde la </w:t>
      </w:r>
      <w:proofErr w:type="spellStart"/>
      <w:r w:rsidRPr="00DB3714">
        <w:rPr>
          <w:lang w:val="es-CO"/>
        </w:rPr>
        <w:t>operacion</w:t>
      </w:r>
      <w:proofErr w:type="spellEnd"/>
      <w:r w:rsidRPr="00DB3714">
        <w:rPr>
          <w:lang w:val="es-CO"/>
        </w:rPr>
        <w:t xml:space="preserve"> empieza a generar caja y utilidad.</w:t>
      </w:r>
    </w:p>
    <w:p w14:paraId="24A6DB6E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Se ha modelado una </w:t>
      </w:r>
      <w:proofErr w:type="spellStart"/>
      <w:r w:rsidRPr="00DB3714">
        <w:rPr>
          <w:lang w:val="es-CO"/>
        </w:rPr>
        <w:t>inversion</w:t>
      </w:r>
      <w:proofErr w:type="spellEnd"/>
      <w:r w:rsidRPr="00DB3714">
        <w:rPr>
          <w:lang w:val="es-CO"/>
        </w:rPr>
        <w:t xml:space="preserve"> total de referencia de $350.000.000 COP, con un componente de </w:t>
      </w:r>
      <w:proofErr w:type="spellStart"/>
      <w:r w:rsidRPr="00DB3714">
        <w:rPr>
          <w:lang w:val="es-CO"/>
        </w:rPr>
        <w:t>credito</w:t>
      </w:r>
      <w:proofErr w:type="spellEnd"/>
      <w:r w:rsidRPr="00DB3714">
        <w:rPr>
          <w:lang w:val="es-CO"/>
        </w:rPr>
        <w:t xml:space="preserve"> cercano a $100.000.000 COP a 5 anos. Un VPN negativo a 5 anos no necesariamente invalida el negocio; la </w:t>
      </w:r>
      <w:proofErr w:type="spellStart"/>
      <w:r w:rsidRPr="00DB3714">
        <w:rPr>
          <w:lang w:val="es-CO"/>
        </w:rPr>
        <w:t>recuperacion</w:t>
      </w:r>
      <w:proofErr w:type="spellEnd"/>
      <w:r w:rsidRPr="00DB3714">
        <w:rPr>
          <w:lang w:val="es-CO"/>
        </w:rPr>
        <w:t xml:space="preserve"> suele verse en horizontes </w:t>
      </w:r>
      <w:proofErr w:type="spellStart"/>
      <w:r w:rsidRPr="00DB3714">
        <w:rPr>
          <w:lang w:val="es-CO"/>
        </w:rPr>
        <w:t>mas</w:t>
      </w:r>
      <w:proofErr w:type="spellEnd"/>
      <w:r w:rsidRPr="00DB3714">
        <w:rPr>
          <w:lang w:val="es-CO"/>
        </w:rPr>
        <w:t xml:space="preserve"> largos.</w:t>
      </w:r>
    </w:p>
    <w:p w14:paraId="29E06CA1" w14:textId="1CE72AC9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El flujo del inversionista en el modelo trabajado reporta indicadores atractivos (TIR superior al WACC), sugiriendo potencial de </w:t>
      </w:r>
      <w:proofErr w:type="spellStart"/>
      <w:r w:rsidRPr="00DB3714">
        <w:rPr>
          <w:lang w:val="es-CO"/>
        </w:rPr>
        <w:t>creacion</w:t>
      </w:r>
      <w:proofErr w:type="spellEnd"/>
      <w:r w:rsidRPr="00DB3714">
        <w:rPr>
          <w:lang w:val="es-CO"/>
        </w:rPr>
        <w:t xml:space="preserve"> de valor cuando la base de usuarios y contratos institucionales maduran.</w:t>
      </w:r>
    </w:p>
    <w:p w14:paraId="21B43714" w14:textId="77777777" w:rsidR="003472C1" w:rsidRPr="00DB3714" w:rsidRDefault="00000000">
      <w:pPr>
        <w:pStyle w:val="Ttulo1"/>
        <w:rPr>
          <w:lang w:val="es-CO"/>
        </w:rPr>
      </w:pPr>
      <w:r w:rsidRPr="00DB3714">
        <w:rPr>
          <w:lang w:val="es-CO"/>
        </w:rPr>
        <w:t xml:space="preserve">15. </w:t>
      </w:r>
      <w:proofErr w:type="spellStart"/>
      <w:r w:rsidRPr="00DB3714">
        <w:rPr>
          <w:lang w:val="es-CO"/>
        </w:rPr>
        <w:t>Roadmap</w:t>
      </w:r>
      <w:proofErr w:type="spellEnd"/>
      <w:r w:rsidRPr="00DB3714">
        <w:rPr>
          <w:lang w:val="es-CO"/>
        </w:rPr>
        <w:t xml:space="preserve"> de producto y </w:t>
      </w:r>
      <w:proofErr w:type="spellStart"/>
      <w:r w:rsidRPr="00DB3714">
        <w:rPr>
          <w:lang w:val="es-CO"/>
        </w:rPr>
        <w:t>operacion</w:t>
      </w:r>
      <w:proofErr w:type="spellEnd"/>
    </w:p>
    <w:p w14:paraId="19B1C4E6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Escalar </w:t>
      </w:r>
      <w:proofErr w:type="spellStart"/>
      <w:r w:rsidRPr="00DB3714">
        <w:rPr>
          <w:lang w:val="es-CO"/>
        </w:rPr>
        <w:t>chatbot</w:t>
      </w:r>
      <w:proofErr w:type="spellEnd"/>
      <w:r w:rsidRPr="00DB3714">
        <w:rPr>
          <w:lang w:val="es-CO"/>
        </w:rPr>
        <w:t xml:space="preserve">: rutas por </w:t>
      </w:r>
      <w:proofErr w:type="spellStart"/>
      <w:r w:rsidRPr="00DB3714">
        <w:rPr>
          <w:lang w:val="es-CO"/>
        </w:rPr>
        <w:t>keywords</w:t>
      </w:r>
      <w:proofErr w:type="spellEnd"/>
      <w:r w:rsidRPr="00DB3714">
        <w:rPr>
          <w:lang w:val="es-CO"/>
        </w:rPr>
        <w:t>/botones, calidad, seguridad.</w:t>
      </w:r>
    </w:p>
    <w:p w14:paraId="53DB5BBC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Migracion</w:t>
      </w:r>
      <w:proofErr w:type="spellEnd"/>
      <w:r w:rsidRPr="00DB3714">
        <w:rPr>
          <w:lang w:val="es-CO"/>
        </w:rPr>
        <w:t xml:space="preserve"> e infraestructura: robustez para contratos institucionales.</w:t>
      </w:r>
    </w:p>
    <w:p w14:paraId="215B0D45" w14:textId="77777777" w:rsidR="003472C1" w:rsidRDefault="00000000">
      <w:pPr>
        <w:pStyle w:val="Listaconvietas"/>
      </w:pPr>
      <w:proofErr w:type="spellStart"/>
      <w:r>
        <w:t>Helpy</w:t>
      </w:r>
      <w:proofErr w:type="spellEnd"/>
      <w:r>
        <w:t xml:space="preserve"> Journey: </w:t>
      </w:r>
      <w:proofErr w:type="spellStart"/>
      <w:r>
        <w:t>gamificacion</w:t>
      </w:r>
      <w:proofErr w:type="spellEnd"/>
      <w:r>
        <w:t xml:space="preserve">, </w:t>
      </w:r>
      <w:proofErr w:type="spellStart"/>
      <w:r>
        <w:t>personalizacion</w:t>
      </w:r>
      <w:proofErr w:type="spellEnd"/>
      <w:r>
        <w:t xml:space="preserve">, rewards, panel de </w:t>
      </w:r>
      <w:proofErr w:type="spellStart"/>
      <w:r>
        <w:t>progreso</w:t>
      </w:r>
      <w:proofErr w:type="spellEnd"/>
      <w:r>
        <w:t>.</w:t>
      </w:r>
    </w:p>
    <w:p w14:paraId="3D18DEF7" w14:textId="77777777" w:rsidR="003472C1" w:rsidRDefault="00000000">
      <w:pPr>
        <w:pStyle w:val="Listaconvietas"/>
      </w:pPr>
      <w:proofErr w:type="spellStart"/>
      <w:r>
        <w:t>Redisenar</w:t>
      </w:r>
      <w:proofErr w:type="spellEnd"/>
      <w:r>
        <w:t xml:space="preserve"> homepage y onboarding para conversion.</w:t>
      </w:r>
    </w:p>
    <w:p w14:paraId="7E2E8DD5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Produccion</w:t>
      </w:r>
      <w:proofErr w:type="spellEnd"/>
      <w:r w:rsidRPr="00DB3714">
        <w:rPr>
          <w:lang w:val="es-CO"/>
        </w:rPr>
        <w:t xml:space="preserve"> continua: </w:t>
      </w:r>
      <w:proofErr w:type="spellStart"/>
      <w:r w:rsidRPr="00DB3714">
        <w:rPr>
          <w:lang w:val="es-CO"/>
        </w:rPr>
        <w:t>microcapsulas</w:t>
      </w:r>
      <w:proofErr w:type="spellEnd"/>
      <w:r w:rsidRPr="00DB3714">
        <w:rPr>
          <w:lang w:val="es-CO"/>
        </w:rPr>
        <w:t xml:space="preserve"> por casos reales, </w:t>
      </w:r>
      <w:proofErr w:type="spellStart"/>
      <w:r w:rsidRPr="00DB3714">
        <w:rPr>
          <w:lang w:val="es-CO"/>
        </w:rPr>
        <w:t>quizzes</w:t>
      </w:r>
      <w:proofErr w:type="spellEnd"/>
      <w:r w:rsidRPr="00DB3714">
        <w:rPr>
          <w:lang w:val="es-CO"/>
        </w:rPr>
        <w:t xml:space="preserve"> creativos.</w:t>
      </w:r>
    </w:p>
    <w:p w14:paraId="5B0417FE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Modelo </w:t>
      </w:r>
      <w:proofErr w:type="spellStart"/>
      <w:r w:rsidRPr="00DB3714">
        <w:rPr>
          <w:lang w:val="es-CO"/>
        </w:rPr>
        <w:t>freemium</w:t>
      </w:r>
      <w:proofErr w:type="spellEnd"/>
      <w:r w:rsidRPr="00DB3714">
        <w:rPr>
          <w:lang w:val="es-CO"/>
        </w:rPr>
        <w:t xml:space="preserve">: equilibrio entre alcance y </w:t>
      </w:r>
      <w:proofErr w:type="spellStart"/>
      <w:r w:rsidRPr="00DB3714">
        <w:rPr>
          <w:lang w:val="es-CO"/>
        </w:rPr>
        <w:t>monetizacion</w:t>
      </w:r>
      <w:proofErr w:type="spellEnd"/>
      <w:r w:rsidRPr="00DB3714">
        <w:rPr>
          <w:lang w:val="es-CO"/>
        </w:rPr>
        <w:t>.</w:t>
      </w:r>
    </w:p>
    <w:p w14:paraId="47194F9A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Estrategia de alianzas: priorizar cajas, colegios y aseguradoras.</w:t>
      </w:r>
    </w:p>
    <w:p w14:paraId="2A3683D4" w14:textId="77777777" w:rsidR="00DB3714" w:rsidRDefault="00000000" w:rsidP="00DB3714">
      <w:pPr>
        <w:pStyle w:val="Listaconvietas"/>
        <w:rPr>
          <w:lang w:val="es-CO"/>
        </w:rPr>
      </w:pPr>
      <w:r w:rsidRPr="00DB3714">
        <w:rPr>
          <w:lang w:val="es-CO"/>
        </w:rPr>
        <w:t>Eventos: calendario anual y paquetes de patrocinio replicables.</w:t>
      </w:r>
    </w:p>
    <w:p w14:paraId="76DE0A06" w14:textId="77777777" w:rsidR="00DB3714" w:rsidRPr="00DB3714" w:rsidRDefault="00DB3714" w:rsidP="00DB3714">
      <w:pPr>
        <w:pStyle w:val="Listaconvietas"/>
        <w:numPr>
          <w:ilvl w:val="0"/>
          <w:numId w:val="0"/>
        </w:numPr>
        <w:rPr>
          <w:b/>
          <w:bCs/>
          <w:color w:val="4F81BD" w:themeColor="accent1"/>
          <w:sz w:val="26"/>
          <w:szCs w:val="26"/>
          <w:lang w:val="es-CO"/>
        </w:rPr>
      </w:pPr>
    </w:p>
    <w:p w14:paraId="184D198E" w14:textId="6720F82F" w:rsidR="003472C1" w:rsidRPr="00DB3714" w:rsidRDefault="00000000" w:rsidP="00DB3714">
      <w:pPr>
        <w:pStyle w:val="Listaconvietas"/>
        <w:numPr>
          <w:ilvl w:val="0"/>
          <w:numId w:val="0"/>
        </w:numPr>
        <w:rPr>
          <w:b/>
          <w:bCs/>
          <w:color w:val="4F81BD" w:themeColor="accent1"/>
          <w:sz w:val="26"/>
          <w:szCs w:val="26"/>
          <w:lang w:val="es-CO"/>
        </w:rPr>
      </w:pPr>
      <w:r w:rsidRPr="00DB3714">
        <w:rPr>
          <w:b/>
          <w:bCs/>
          <w:color w:val="4F81BD" w:themeColor="accent1"/>
          <w:sz w:val="26"/>
          <w:szCs w:val="26"/>
          <w:lang w:val="es-CO"/>
        </w:rPr>
        <w:t>16. Anexos</w:t>
      </w:r>
    </w:p>
    <w:p w14:paraId="60DA2E08" w14:textId="77777777" w:rsidR="003472C1" w:rsidRPr="00DB3714" w:rsidRDefault="00000000">
      <w:pPr>
        <w:pStyle w:val="Ttulo2"/>
        <w:rPr>
          <w:lang w:val="es-CO"/>
        </w:rPr>
      </w:pPr>
      <w:r w:rsidRPr="00DB3714">
        <w:rPr>
          <w:lang w:val="es-CO"/>
        </w:rPr>
        <w:t>16.1. Fuentes internas consultadas</w:t>
      </w:r>
    </w:p>
    <w:p w14:paraId="2D24D3C1" w14:textId="77777777" w:rsidR="003472C1" w:rsidRPr="00DB3714" w:rsidRDefault="00000000">
      <w:pPr>
        <w:rPr>
          <w:lang w:val="es-CO"/>
        </w:rPr>
      </w:pPr>
      <w:r w:rsidRPr="00DB3714">
        <w:rPr>
          <w:lang w:val="es-CO"/>
        </w:rPr>
        <w:t xml:space="preserve">Documento construido consolidando </w:t>
      </w:r>
      <w:proofErr w:type="spellStart"/>
      <w:r w:rsidRPr="00DB3714">
        <w:rPr>
          <w:lang w:val="es-CO"/>
        </w:rPr>
        <w:t>informacion</w:t>
      </w:r>
      <w:proofErr w:type="spellEnd"/>
      <w:r w:rsidRPr="00DB3714">
        <w:rPr>
          <w:lang w:val="es-CO"/>
        </w:rPr>
        <w:t xml:space="preserve"> provista en materiales internos de </w:t>
      </w: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(pitch, evento, modelos financieros y piezas de alianza), </w:t>
      </w:r>
      <w:proofErr w:type="spellStart"/>
      <w:r w:rsidRPr="00DB3714">
        <w:rPr>
          <w:lang w:val="es-CO"/>
        </w:rPr>
        <w:t>ademas</w:t>
      </w:r>
      <w:proofErr w:type="spellEnd"/>
      <w:r w:rsidRPr="00DB3714">
        <w:rPr>
          <w:lang w:val="es-CO"/>
        </w:rPr>
        <w:t xml:space="preserve"> de decisiones y definiciones trabajadas por el equipo.</w:t>
      </w:r>
    </w:p>
    <w:p w14:paraId="78DC6DB3" w14:textId="77777777" w:rsidR="003472C1" w:rsidRDefault="00000000">
      <w:proofErr w:type="spellStart"/>
      <w:r>
        <w:t>Archivos</w:t>
      </w:r>
      <w:proofErr w:type="spellEnd"/>
      <w:r>
        <w:t xml:space="preserve"> base (</w:t>
      </w:r>
      <w:proofErr w:type="spellStart"/>
      <w:r>
        <w:t>nombres</w:t>
      </w:r>
      <w:proofErr w:type="spellEnd"/>
      <w:r>
        <w:t>):</w:t>
      </w:r>
    </w:p>
    <w:p w14:paraId="3B695D05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(3).pdf (pitch y modelo inicial).</w:t>
      </w:r>
    </w:p>
    <w:p w14:paraId="54225F5C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 xml:space="preserve">Evento </w:t>
      </w: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2.0.pdf (evento y patrocinios).</w:t>
      </w:r>
    </w:p>
    <w:p w14:paraId="45B11E65" w14:textId="77777777" w:rsidR="003472C1" w:rsidRPr="00DB3714" w:rsidRDefault="00000000">
      <w:pPr>
        <w:pStyle w:val="Listaconvietas"/>
        <w:rPr>
          <w:lang w:val="es-CO"/>
        </w:rPr>
      </w:pPr>
      <w:r w:rsidRPr="00DB3714">
        <w:rPr>
          <w:lang w:val="es-CO"/>
        </w:rPr>
        <w:t>HELPY - FINAL EV FINANCIERA DE PROYECTOS.pdf (lectura financiera 2025-2029).</w:t>
      </w:r>
    </w:p>
    <w:p w14:paraId="36E7D797" w14:textId="77777777" w:rsidR="003472C1" w:rsidRPr="00DB3714" w:rsidRDefault="00000000">
      <w:pPr>
        <w:pStyle w:val="Listaconvietas"/>
        <w:rPr>
          <w:lang w:val="es-CO"/>
        </w:rPr>
      </w:pPr>
      <w:proofErr w:type="spellStart"/>
      <w:r w:rsidRPr="00DB3714">
        <w:rPr>
          <w:lang w:val="es-CO"/>
        </w:rPr>
        <w:t>Helpy</w:t>
      </w:r>
      <w:proofErr w:type="spellEnd"/>
      <w:r w:rsidRPr="00DB3714">
        <w:rPr>
          <w:lang w:val="es-CO"/>
        </w:rPr>
        <w:t xml:space="preserve"> y Comfama.pdf (pieza alianza B2B2C con Comfama).</w:t>
      </w:r>
    </w:p>
    <w:sectPr w:rsidR="003472C1" w:rsidRPr="00DB3714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862474">
    <w:abstractNumId w:val="8"/>
  </w:num>
  <w:num w:numId="2" w16cid:durableId="1185435869">
    <w:abstractNumId w:val="6"/>
  </w:num>
  <w:num w:numId="3" w16cid:durableId="1604217011">
    <w:abstractNumId w:val="5"/>
  </w:num>
  <w:num w:numId="4" w16cid:durableId="1248926986">
    <w:abstractNumId w:val="4"/>
  </w:num>
  <w:num w:numId="5" w16cid:durableId="798576156">
    <w:abstractNumId w:val="7"/>
  </w:num>
  <w:num w:numId="6" w16cid:durableId="27535513">
    <w:abstractNumId w:val="3"/>
  </w:num>
  <w:num w:numId="7" w16cid:durableId="1361935466">
    <w:abstractNumId w:val="2"/>
  </w:num>
  <w:num w:numId="8" w16cid:durableId="561139286">
    <w:abstractNumId w:val="1"/>
  </w:num>
  <w:num w:numId="9" w16cid:durableId="92203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72C1"/>
    <w:rsid w:val="00AA1D8D"/>
    <w:rsid w:val="00B47730"/>
    <w:rsid w:val="00B52FA9"/>
    <w:rsid w:val="00CB0664"/>
    <w:rsid w:val="00DB3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1103CD"/>
  <w14:defaultImageDpi w14:val="300"/>
  <w15:docId w15:val="{81E15EBC-4D4D-1145-A08F-422562E9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2671</Words>
  <Characters>14692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Valencia Abad</cp:lastModifiedBy>
  <cp:revision>2</cp:revision>
  <dcterms:created xsi:type="dcterms:W3CDTF">2026-01-30T21:00:00Z</dcterms:created>
  <dcterms:modified xsi:type="dcterms:W3CDTF">2026-01-30T21:00:00Z</dcterms:modified>
  <cp:category/>
</cp:coreProperties>
</file>